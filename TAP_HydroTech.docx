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CC56" w14:textId="77777777" w:rsidR="00F20444" w:rsidRDefault="00F927AD">
      <w:pPr>
        <w:jc w:val="center"/>
      </w:pPr>
      <w:r>
        <w:rPr>
          <w:b/>
          <w:sz w:val="32"/>
        </w:rPr>
        <w:t>TERMO DE ABERTURA DO PROJETO</w:t>
      </w:r>
    </w:p>
    <w:p w14:paraId="310AC35A" w14:textId="77777777" w:rsidR="00F20444" w:rsidRDefault="00F927AD">
      <w:pPr>
        <w:jc w:val="center"/>
      </w:pPr>
      <w:r>
        <w:rPr>
          <w:b/>
        </w:rPr>
        <w:t>HydroTech — Sistema de Monitoramento de Riscos de Enchentes</w:t>
      </w:r>
    </w:p>
    <w:p w14:paraId="04F531CF" w14:textId="77777777" w:rsidR="00F20444" w:rsidRDefault="00F927AD">
      <w:r>
        <w:t>Centro Universitário da Fundação Hermínio Ometto – FHO</w:t>
      </w:r>
      <w:r>
        <w:br/>
        <w:t>Curso de Sistemas de Informação</w:t>
      </w:r>
      <w:r>
        <w:br/>
        <w:t>Projeto de Pesquisa Interdisciplinar — 2026</w:t>
      </w:r>
    </w:p>
    <w:p w14:paraId="4D848B12" w14:textId="77777777" w:rsidR="00F20444" w:rsidRDefault="00F927AD">
      <w:r>
        <w:t xml:space="preserve">Equipe: Diego Luiz Machado; </w:t>
      </w:r>
      <w:r>
        <w:t>Jhonnes Henrique de Matos Sabino; Kauã Divino de Souza Vieira; Lucas Lautenschlaeger Pellegrinetti; Pedro Henrique Gomes; Ricardo Rocha dos Santos.</w:t>
      </w:r>
    </w:p>
    <w:p w14:paraId="70D80635" w14:textId="77777777" w:rsidR="00F20444" w:rsidRDefault="00F927AD">
      <w:r>
        <w:t>Orientador: Prof. Me. Camilo César Perucci</w:t>
      </w:r>
      <w:r>
        <w:br/>
        <w:t>Local: Araras/SP</w:t>
      </w:r>
    </w:p>
    <w:p w14:paraId="2A7302D6" w14:textId="77777777" w:rsidR="00F20444" w:rsidRDefault="00F927AD">
      <w:pPr>
        <w:pStyle w:val="Ttulo1"/>
      </w:pPr>
      <w:r>
        <w:t>1. Controle de Versões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0444" w14:paraId="4999016E" w14:textId="77777777">
        <w:trPr>
          <w:jc w:val="center"/>
        </w:trPr>
        <w:tc>
          <w:tcPr>
            <w:tcW w:w="2160" w:type="dxa"/>
            <w:vAlign w:val="center"/>
          </w:tcPr>
          <w:p w14:paraId="19408EA8" w14:textId="77777777" w:rsidR="00F20444" w:rsidRDefault="00F927AD">
            <w:r>
              <w:rPr>
                <w:b/>
              </w:rPr>
              <w:t>Versão</w:t>
            </w:r>
          </w:p>
        </w:tc>
        <w:tc>
          <w:tcPr>
            <w:tcW w:w="2160" w:type="dxa"/>
            <w:vAlign w:val="center"/>
          </w:tcPr>
          <w:p w14:paraId="5CAD7E5F" w14:textId="77777777" w:rsidR="00F20444" w:rsidRDefault="00F927AD">
            <w:r>
              <w:rPr>
                <w:b/>
              </w:rPr>
              <w:t>Data</w:t>
            </w:r>
          </w:p>
        </w:tc>
        <w:tc>
          <w:tcPr>
            <w:tcW w:w="2160" w:type="dxa"/>
            <w:vAlign w:val="center"/>
          </w:tcPr>
          <w:p w14:paraId="06D5FD53" w14:textId="77777777" w:rsidR="00F20444" w:rsidRDefault="00F927AD">
            <w:r>
              <w:rPr>
                <w:b/>
              </w:rPr>
              <w:t>Autor</w:t>
            </w:r>
          </w:p>
        </w:tc>
        <w:tc>
          <w:tcPr>
            <w:tcW w:w="2160" w:type="dxa"/>
            <w:vAlign w:val="center"/>
          </w:tcPr>
          <w:p w14:paraId="5A640176" w14:textId="77777777" w:rsidR="00F20444" w:rsidRDefault="00F927AD">
            <w:r>
              <w:rPr>
                <w:b/>
              </w:rPr>
              <w:t>Notas d</w:t>
            </w:r>
            <w:r>
              <w:rPr>
                <w:b/>
              </w:rPr>
              <w:t>a Revisão</w:t>
            </w:r>
          </w:p>
        </w:tc>
      </w:tr>
      <w:tr w:rsidR="00F20444" w14:paraId="026C3CF5" w14:textId="77777777">
        <w:trPr>
          <w:jc w:val="center"/>
        </w:trPr>
        <w:tc>
          <w:tcPr>
            <w:tcW w:w="2160" w:type="dxa"/>
          </w:tcPr>
          <w:p w14:paraId="0DD8B294" w14:textId="77777777" w:rsidR="00F20444" w:rsidRDefault="00F927AD">
            <w:r>
              <w:t>1.0</w:t>
            </w:r>
          </w:p>
        </w:tc>
        <w:tc>
          <w:tcPr>
            <w:tcW w:w="2160" w:type="dxa"/>
          </w:tcPr>
          <w:p w14:paraId="4D479488" w14:textId="77777777" w:rsidR="00F20444" w:rsidRDefault="00F927AD">
            <w:r>
              <w:t>2026</w:t>
            </w:r>
          </w:p>
        </w:tc>
        <w:tc>
          <w:tcPr>
            <w:tcW w:w="2160" w:type="dxa"/>
          </w:tcPr>
          <w:p w14:paraId="4E1A0B29" w14:textId="77777777" w:rsidR="00F20444" w:rsidRDefault="00F927AD">
            <w:r>
              <w:t>Equipe HydroTech</w:t>
            </w:r>
          </w:p>
        </w:tc>
        <w:tc>
          <w:tcPr>
            <w:tcW w:w="2160" w:type="dxa"/>
          </w:tcPr>
          <w:p w14:paraId="582AF0FF" w14:textId="77777777" w:rsidR="00F20444" w:rsidRDefault="00F927AD">
            <w:r>
              <w:t>Elaboração do TAP reformulado a partir do projeto e do template fornecidos.</w:t>
            </w:r>
          </w:p>
        </w:tc>
      </w:tr>
    </w:tbl>
    <w:p w14:paraId="0D6B4013" w14:textId="77777777" w:rsidR="00F20444" w:rsidRDefault="00F927AD">
      <w:pPr>
        <w:pStyle w:val="Ttulo1"/>
      </w:pPr>
      <w:r>
        <w:t>2. Objetivos deste documento</w:t>
      </w:r>
    </w:p>
    <w:p w14:paraId="6685CDCD" w14:textId="77777777" w:rsidR="00F20444" w:rsidRDefault="00F927AD">
      <w:r>
        <w:t>Formalizar a evolução do projeto HydroTech, registrar sua situação atual, objetivos, principais entregas, requisi</w:t>
      </w:r>
      <w:r>
        <w:t>tos, marcos, partes interessadas, premissas, restrições, riscos, orçamento e critérios de aceitação, servindo como referência para a etapa de validação e aprimoramento da plataforma junto à Defesa Civil.</w:t>
      </w:r>
    </w:p>
    <w:p w14:paraId="36352B75" w14:textId="77777777" w:rsidR="00F20444" w:rsidRDefault="00F927AD">
      <w:pPr>
        <w:pStyle w:val="Ttulo1"/>
      </w:pPr>
      <w:r>
        <w:t>3. Situação atual e justificativa do projeto</w:t>
      </w:r>
    </w:p>
    <w:p w14:paraId="30D0F641" w14:textId="77777777" w:rsidR="00F20444" w:rsidRDefault="00F927AD">
      <w:r>
        <w:t xml:space="preserve">O </w:t>
      </w:r>
      <w:r>
        <w:t>HydroTech é uma plataforma digital de monitoramento de riscos de enchentes. A versão atual do sistema já foi desenvolvida e o projeto entra em uma etapa de validação, aprimoramento e evolução, na qual as necessidades e melhorias serão levantadas junto à De</w:t>
      </w:r>
      <w:r>
        <w:t>fesa Civil.</w:t>
      </w:r>
    </w:p>
    <w:p w14:paraId="5B83F1C8" w14:textId="77777777" w:rsidR="00F20444" w:rsidRDefault="00F927AD">
      <w:r>
        <w:t>O projeto foi motivado pela recorrência de enchentes no Brasil e pela necessidade de aproximar informações de monitoramento dos órgãos responsáveis da população. A solução busca apoiar a identificação de situações de risco e a comunicação preve</w:t>
      </w:r>
      <w:r>
        <w:t>ntiva, reduzindo o tempo de resposta diante de eventos hidrológicos.</w:t>
      </w:r>
    </w:p>
    <w:p w14:paraId="6FDF5B26" w14:textId="77777777" w:rsidR="00F20444" w:rsidRDefault="00F927AD">
      <w:r>
        <w:t xml:space="preserve">A plataforma coleta e apresenta dados ambientais, incluindo nível da água, chuva acumulada, intensidade da chuva e previsão de precipitação. Com base nesses dados, </w:t>
      </w:r>
      <w:r>
        <w:lastRenderedPageBreak/>
        <w:t>classifica as regiões e</w:t>
      </w:r>
      <w:r>
        <w:t>m níveis de risco baixo, médio ou alto e disponibiliza alertas por meio da plataforma web e do WhatsApp.</w:t>
      </w:r>
    </w:p>
    <w:p w14:paraId="66B8A44F" w14:textId="77777777" w:rsidR="00F20444" w:rsidRDefault="00F927AD">
      <w:r>
        <w:t>A etapa atual prioriza melhorias de software solicitadas ou validadas pela Defesa Civil. Hardware, sensores físicos, aquisição, instalação e manutenção</w:t>
      </w:r>
      <w:r>
        <w:t xml:space="preserve"> de equipamentos não fazem parte do escopo atual.</w:t>
      </w:r>
    </w:p>
    <w:p w14:paraId="54844CEE" w14:textId="77777777" w:rsidR="00F20444" w:rsidRDefault="00F927AD">
      <w:pPr>
        <w:pStyle w:val="Ttulo1"/>
      </w:pPr>
      <w:r>
        <w:t>4. Objetivos SMART e critérios de sucesso do projeto</w:t>
      </w:r>
    </w:p>
    <w:p w14:paraId="72882551" w14:textId="77777777" w:rsidR="00F20444" w:rsidRDefault="00F927AD">
      <w:pPr>
        <w:pStyle w:val="Ttulo2"/>
      </w:pPr>
      <w:r>
        <w:t>4.1 Objetivo geral</w:t>
      </w:r>
    </w:p>
    <w:p w14:paraId="6C0C92FA" w14:textId="77777777" w:rsidR="00F20444" w:rsidRDefault="00F927AD">
      <w:r>
        <w:t>Aprimorar, validar e evoluir a plataforma HydroTech existente a partir das necessidades identificadas junto à Defesa Civil, implementa</w:t>
      </w:r>
      <w:r>
        <w:t>ndo melhorias de software, realizando testes e validando incrementalmente as funcionalidades até a entrega da versão consolidada prevista para dezembro de 2026.</w:t>
      </w:r>
    </w:p>
    <w:p w14:paraId="396F7915" w14:textId="77777777" w:rsidR="00F20444" w:rsidRDefault="00F927AD">
      <w:pPr>
        <w:pStyle w:val="Ttulo2"/>
      </w:pPr>
      <w:r>
        <w:t>4.2 Objetivos específicos</w:t>
      </w:r>
    </w:p>
    <w:p w14:paraId="0484E2A4" w14:textId="77777777" w:rsidR="00F20444" w:rsidRDefault="00F927AD">
      <w:pPr>
        <w:pStyle w:val="Commarcadores"/>
      </w:pPr>
      <w:r>
        <w:t>Levantar e priorizar melhorias junto à Defesa Civil.</w:t>
      </w:r>
    </w:p>
    <w:p w14:paraId="78F7500B" w14:textId="77777777" w:rsidR="00F20444" w:rsidRDefault="00F927AD">
      <w:pPr>
        <w:pStyle w:val="Commarcadores"/>
      </w:pPr>
      <w:r>
        <w:t>Manter e aprimor</w:t>
      </w:r>
      <w:r>
        <w:t>ar o monitoramento de dados ambientais.</w:t>
      </w:r>
    </w:p>
    <w:p w14:paraId="42C6A51D" w14:textId="77777777" w:rsidR="00F20444" w:rsidRDefault="00F927AD">
      <w:pPr>
        <w:pStyle w:val="Commarcadores"/>
      </w:pPr>
      <w:r>
        <w:t>Aprimorar a classificação dos níveis de risco.</w:t>
      </w:r>
    </w:p>
    <w:p w14:paraId="59B931C2" w14:textId="77777777" w:rsidR="00F20444" w:rsidRDefault="00F927AD">
      <w:pPr>
        <w:pStyle w:val="Commarcadores"/>
      </w:pPr>
      <w:r>
        <w:t>Melhorar o gerenciamento das áreas monitoradas e dos limites de alerta.</w:t>
      </w:r>
    </w:p>
    <w:p w14:paraId="30B6D2B8" w14:textId="77777777" w:rsidR="00F20444" w:rsidRDefault="00F927AD">
      <w:pPr>
        <w:pStyle w:val="Commarcadores"/>
      </w:pPr>
      <w:r>
        <w:t>Aprimorar o dashboard e a visualização das informações.</w:t>
      </w:r>
    </w:p>
    <w:p w14:paraId="70BE9E41" w14:textId="77777777" w:rsidR="00F20444" w:rsidRDefault="00F927AD">
      <w:pPr>
        <w:pStyle w:val="Commarcadores"/>
      </w:pPr>
      <w:r>
        <w:t>Manter e aprimorar os mecanismos de alert</w:t>
      </w:r>
      <w:r>
        <w:t>a pela plataforma web e WhatsApp.</w:t>
      </w:r>
    </w:p>
    <w:p w14:paraId="5BCA1368" w14:textId="77777777" w:rsidR="00F20444" w:rsidRDefault="00F927AD">
      <w:pPr>
        <w:pStyle w:val="Commarcadores"/>
      </w:pPr>
      <w:r>
        <w:t>Corrigir problemas identificados durante os ciclos de validação.</w:t>
      </w:r>
    </w:p>
    <w:p w14:paraId="725756EB" w14:textId="77777777" w:rsidR="00F20444" w:rsidRDefault="00F927AD">
      <w:pPr>
        <w:pStyle w:val="Commarcadores"/>
      </w:pPr>
      <w:r>
        <w:t>Realizar testes de software e validação das melhorias.</w:t>
      </w:r>
    </w:p>
    <w:p w14:paraId="1BAE62EB" w14:textId="77777777" w:rsidR="00F20444" w:rsidRDefault="00F927AD">
      <w:pPr>
        <w:pStyle w:val="Commarcadores"/>
      </w:pPr>
      <w:r>
        <w:t>Entregar uma versão consolidada do sistema até dezembro de 2026.</w:t>
      </w:r>
    </w:p>
    <w:p w14:paraId="0C159A6E" w14:textId="77777777" w:rsidR="00F20444" w:rsidRDefault="00F927AD">
      <w:pPr>
        <w:pStyle w:val="Ttulo2"/>
      </w:pPr>
      <w:r>
        <w:t>4.3 Critérios de sucesso e aceitação</w:t>
      </w:r>
    </w:p>
    <w:p w14:paraId="33D22542" w14:textId="77777777" w:rsidR="00F20444" w:rsidRDefault="00F927AD">
      <w:r>
        <w:t>Cada funcionalidade ou melhoria será submetida a testes realizados pelo responsável por QA/Scrum Master e pelo Product Owner. A entrega será considerada aceita quando os testes demonstrarem o funcionamento adequado e o PO e o QA validarem que os requisitos</w:t>
      </w:r>
      <w:r>
        <w:t xml:space="preserve"> definidos foram atendidos.</w:t>
      </w:r>
    </w:p>
    <w:p w14:paraId="1FEC30C4" w14:textId="77777777" w:rsidR="00F20444" w:rsidRDefault="00F927AD">
      <w:pPr>
        <w:pStyle w:val="Commarcadores"/>
      </w:pPr>
      <w:r>
        <w:t>Atendimento dos requisitos e melhorias priorizados.</w:t>
      </w:r>
    </w:p>
    <w:p w14:paraId="4317963C" w14:textId="77777777" w:rsidR="00F20444" w:rsidRDefault="00F927AD">
      <w:pPr>
        <w:pStyle w:val="Commarcadores"/>
      </w:pPr>
      <w:r>
        <w:t>Funcionamento adequado das funcionalidades após os testes.</w:t>
      </w:r>
    </w:p>
    <w:p w14:paraId="7AEB5D20" w14:textId="77777777" w:rsidR="00F20444" w:rsidRDefault="00F927AD">
      <w:pPr>
        <w:pStyle w:val="Commarcadores"/>
      </w:pPr>
      <w:r>
        <w:t>Correção dos problemas identificados durante a validação.</w:t>
      </w:r>
    </w:p>
    <w:p w14:paraId="326092F5" w14:textId="77777777" w:rsidR="00F20444" w:rsidRDefault="00F927AD">
      <w:pPr>
        <w:pStyle w:val="Commarcadores"/>
      </w:pPr>
      <w:r>
        <w:t>Validação incremental das entregas pelo PO e QA.</w:t>
      </w:r>
    </w:p>
    <w:p w14:paraId="3DF27E12" w14:textId="77777777" w:rsidR="00F20444" w:rsidRDefault="00F927AD">
      <w:pPr>
        <w:pStyle w:val="Commarcadores"/>
      </w:pPr>
      <w:r>
        <w:t>Entrega da</w:t>
      </w:r>
      <w:r>
        <w:t xml:space="preserve"> versão consolidada prevista para dezembro de 2026.</w:t>
      </w:r>
    </w:p>
    <w:p w14:paraId="1ADB53CE" w14:textId="77777777" w:rsidR="00F20444" w:rsidRDefault="00F927AD">
      <w:pPr>
        <w:pStyle w:val="Ttulo1"/>
      </w:pPr>
      <w:r>
        <w:t>5. Produtos e principais requisitos</w:t>
      </w:r>
    </w:p>
    <w:p w14:paraId="6B2AC273" w14:textId="77777777" w:rsidR="00F20444" w:rsidRDefault="00F927AD">
      <w:r>
        <w:t>Produto principal: plataforma HydroTech — Sistema de Monitoramento de Riscos de Enchentes.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20444" w14:paraId="5E1792E6" w14:textId="77777777">
        <w:trPr>
          <w:jc w:val="center"/>
        </w:trPr>
        <w:tc>
          <w:tcPr>
            <w:tcW w:w="4320" w:type="dxa"/>
            <w:vAlign w:val="center"/>
          </w:tcPr>
          <w:p w14:paraId="6272B3F4" w14:textId="77777777" w:rsidR="00F20444" w:rsidRDefault="00F927AD">
            <w:r>
              <w:rPr>
                <w:b/>
              </w:rPr>
              <w:t>ID</w:t>
            </w:r>
          </w:p>
        </w:tc>
        <w:tc>
          <w:tcPr>
            <w:tcW w:w="4320" w:type="dxa"/>
            <w:vAlign w:val="center"/>
          </w:tcPr>
          <w:p w14:paraId="656E9358" w14:textId="77777777" w:rsidR="00F20444" w:rsidRDefault="00F927AD">
            <w:r>
              <w:rPr>
                <w:b/>
              </w:rPr>
              <w:t>Requisito principal</w:t>
            </w:r>
          </w:p>
        </w:tc>
      </w:tr>
      <w:tr w:rsidR="00F20444" w14:paraId="0803B3E8" w14:textId="77777777">
        <w:trPr>
          <w:jc w:val="center"/>
        </w:trPr>
        <w:tc>
          <w:tcPr>
            <w:tcW w:w="4320" w:type="dxa"/>
          </w:tcPr>
          <w:p w14:paraId="496B6C07" w14:textId="77777777" w:rsidR="00F20444" w:rsidRDefault="00F927AD">
            <w:r>
              <w:lastRenderedPageBreak/>
              <w:t>RF01</w:t>
            </w:r>
          </w:p>
        </w:tc>
        <w:tc>
          <w:tcPr>
            <w:tcW w:w="4320" w:type="dxa"/>
          </w:tcPr>
          <w:p w14:paraId="391C26A7" w14:textId="77777777" w:rsidR="00F20444" w:rsidRDefault="00F927AD">
            <w:r>
              <w:t>Gerenciar áreas de risco.</w:t>
            </w:r>
          </w:p>
        </w:tc>
      </w:tr>
      <w:tr w:rsidR="00F20444" w14:paraId="3931C2BD" w14:textId="77777777">
        <w:trPr>
          <w:jc w:val="center"/>
        </w:trPr>
        <w:tc>
          <w:tcPr>
            <w:tcW w:w="4320" w:type="dxa"/>
          </w:tcPr>
          <w:p w14:paraId="11197997" w14:textId="77777777" w:rsidR="00F20444" w:rsidRDefault="00F927AD">
            <w:r>
              <w:t>RF02</w:t>
            </w:r>
          </w:p>
        </w:tc>
        <w:tc>
          <w:tcPr>
            <w:tcW w:w="4320" w:type="dxa"/>
          </w:tcPr>
          <w:p w14:paraId="195A5313" w14:textId="77777777" w:rsidR="00F20444" w:rsidRDefault="00F927AD">
            <w:r>
              <w:t xml:space="preserve">Permitir </w:t>
            </w:r>
            <w:r>
              <w:t>configuração de limites de alerta por região.</w:t>
            </w:r>
          </w:p>
        </w:tc>
      </w:tr>
      <w:tr w:rsidR="00F20444" w14:paraId="5158BE10" w14:textId="77777777">
        <w:trPr>
          <w:jc w:val="center"/>
        </w:trPr>
        <w:tc>
          <w:tcPr>
            <w:tcW w:w="4320" w:type="dxa"/>
          </w:tcPr>
          <w:p w14:paraId="4508A766" w14:textId="77777777" w:rsidR="00F20444" w:rsidRDefault="00F927AD">
            <w:r>
              <w:t>RF03</w:t>
            </w:r>
          </w:p>
        </w:tc>
        <w:tc>
          <w:tcPr>
            <w:tcW w:w="4320" w:type="dxa"/>
          </w:tcPr>
          <w:p w14:paraId="780ACC9E" w14:textId="77777777" w:rsidR="00F20444" w:rsidRDefault="00F927AD">
            <w:r>
              <w:t>Coletar e disponibilizar dados ambientais.</w:t>
            </w:r>
          </w:p>
        </w:tc>
      </w:tr>
      <w:tr w:rsidR="00F20444" w14:paraId="1EB5A646" w14:textId="77777777">
        <w:trPr>
          <w:jc w:val="center"/>
        </w:trPr>
        <w:tc>
          <w:tcPr>
            <w:tcW w:w="4320" w:type="dxa"/>
          </w:tcPr>
          <w:p w14:paraId="54803E9B" w14:textId="77777777" w:rsidR="00F20444" w:rsidRDefault="00F927AD">
            <w:r>
              <w:t>RF04</w:t>
            </w:r>
          </w:p>
        </w:tc>
        <w:tc>
          <w:tcPr>
            <w:tcW w:w="4320" w:type="dxa"/>
          </w:tcPr>
          <w:p w14:paraId="56EEB57F" w14:textId="77777777" w:rsidR="00F20444" w:rsidRDefault="00F927AD">
            <w:r>
              <w:t>Monitorar o nível da água dos rios em metros.</w:t>
            </w:r>
          </w:p>
        </w:tc>
      </w:tr>
      <w:tr w:rsidR="00F20444" w14:paraId="74388367" w14:textId="77777777">
        <w:trPr>
          <w:jc w:val="center"/>
        </w:trPr>
        <w:tc>
          <w:tcPr>
            <w:tcW w:w="4320" w:type="dxa"/>
          </w:tcPr>
          <w:p w14:paraId="39B89CCD" w14:textId="77777777" w:rsidR="00F20444" w:rsidRDefault="00F927AD">
            <w:r>
              <w:t>RF05</w:t>
            </w:r>
          </w:p>
        </w:tc>
        <w:tc>
          <w:tcPr>
            <w:tcW w:w="4320" w:type="dxa"/>
          </w:tcPr>
          <w:p w14:paraId="7A644859" w14:textId="77777777" w:rsidR="00F20444" w:rsidRDefault="00F927AD">
            <w:r>
              <w:t>Monitorar volume de chuva acumulada.</w:t>
            </w:r>
          </w:p>
        </w:tc>
      </w:tr>
      <w:tr w:rsidR="00F20444" w14:paraId="4B70F953" w14:textId="77777777">
        <w:trPr>
          <w:jc w:val="center"/>
        </w:trPr>
        <w:tc>
          <w:tcPr>
            <w:tcW w:w="4320" w:type="dxa"/>
          </w:tcPr>
          <w:p w14:paraId="3715F709" w14:textId="77777777" w:rsidR="00F20444" w:rsidRDefault="00F927AD">
            <w:r>
              <w:t>RF06</w:t>
            </w:r>
          </w:p>
        </w:tc>
        <w:tc>
          <w:tcPr>
            <w:tcW w:w="4320" w:type="dxa"/>
          </w:tcPr>
          <w:p w14:paraId="60B2EE68" w14:textId="77777777" w:rsidR="00F20444" w:rsidRDefault="00F927AD">
            <w:r>
              <w:t>Monitorar intensidade da chuva.</w:t>
            </w:r>
          </w:p>
        </w:tc>
      </w:tr>
      <w:tr w:rsidR="00F20444" w14:paraId="1C395509" w14:textId="77777777">
        <w:trPr>
          <w:jc w:val="center"/>
        </w:trPr>
        <w:tc>
          <w:tcPr>
            <w:tcW w:w="4320" w:type="dxa"/>
          </w:tcPr>
          <w:p w14:paraId="4819D46C" w14:textId="77777777" w:rsidR="00F20444" w:rsidRDefault="00F927AD">
            <w:r>
              <w:t>RF07</w:t>
            </w:r>
          </w:p>
        </w:tc>
        <w:tc>
          <w:tcPr>
            <w:tcW w:w="4320" w:type="dxa"/>
          </w:tcPr>
          <w:p w14:paraId="21F702F6" w14:textId="77777777" w:rsidR="00F20444" w:rsidRDefault="00F927AD">
            <w:r>
              <w:t>Disponibilizar previsão de precipitação para as próximas seis horas.</w:t>
            </w:r>
          </w:p>
        </w:tc>
      </w:tr>
      <w:tr w:rsidR="00F20444" w14:paraId="36570D65" w14:textId="77777777">
        <w:trPr>
          <w:jc w:val="center"/>
        </w:trPr>
        <w:tc>
          <w:tcPr>
            <w:tcW w:w="4320" w:type="dxa"/>
          </w:tcPr>
          <w:p w14:paraId="5E80008D" w14:textId="77777777" w:rsidR="00F20444" w:rsidRDefault="00F927AD">
            <w:r>
              <w:t>RF08</w:t>
            </w:r>
          </w:p>
        </w:tc>
        <w:tc>
          <w:tcPr>
            <w:tcW w:w="4320" w:type="dxa"/>
          </w:tcPr>
          <w:p w14:paraId="6FA20998" w14:textId="77777777" w:rsidR="00F20444" w:rsidRDefault="00F927AD">
            <w:r>
              <w:t>Integrar APIs meteorológicas públicas.</w:t>
            </w:r>
          </w:p>
        </w:tc>
      </w:tr>
      <w:tr w:rsidR="00F20444" w14:paraId="5F78EC58" w14:textId="77777777">
        <w:trPr>
          <w:jc w:val="center"/>
        </w:trPr>
        <w:tc>
          <w:tcPr>
            <w:tcW w:w="4320" w:type="dxa"/>
          </w:tcPr>
          <w:p w14:paraId="44A9BB3A" w14:textId="77777777" w:rsidR="00F20444" w:rsidRDefault="00F927AD">
            <w:r>
              <w:t>RF09</w:t>
            </w:r>
          </w:p>
        </w:tc>
        <w:tc>
          <w:tcPr>
            <w:tcW w:w="4320" w:type="dxa"/>
          </w:tcPr>
          <w:p w14:paraId="3E806A40" w14:textId="77777777" w:rsidR="00F20444" w:rsidRDefault="00F927AD">
            <w:r>
              <w:t>Classificar automaticamente o risco em baixo, médio ou alto.</w:t>
            </w:r>
          </w:p>
        </w:tc>
      </w:tr>
      <w:tr w:rsidR="00F20444" w14:paraId="7894C0CC" w14:textId="77777777">
        <w:trPr>
          <w:jc w:val="center"/>
        </w:trPr>
        <w:tc>
          <w:tcPr>
            <w:tcW w:w="4320" w:type="dxa"/>
          </w:tcPr>
          <w:p w14:paraId="3D0FD6AB" w14:textId="77777777" w:rsidR="00F20444" w:rsidRDefault="00F927AD">
            <w:r>
              <w:t>RF10</w:t>
            </w:r>
          </w:p>
        </w:tc>
        <w:tc>
          <w:tcPr>
            <w:tcW w:w="4320" w:type="dxa"/>
          </w:tcPr>
          <w:p w14:paraId="23AB2AC6" w14:textId="77777777" w:rsidR="00F20444" w:rsidRDefault="00F927AD">
            <w:r>
              <w:t>Exibir informações e alertas em tempo real.</w:t>
            </w:r>
          </w:p>
        </w:tc>
      </w:tr>
      <w:tr w:rsidR="00F20444" w14:paraId="1DCFC78A" w14:textId="77777777">
        <w:trPr>
          <w:jc w:val="center"/>
        </w:trPr>
        <w:tc>
          <w:tcPr>
            <w:tcW w:w="4320" w:type="dxa"/>
          </w:tcPr>
          <w:p w14:paraId="7DB54E43" w14:textId="77777777" w:rsidR="00F20444" w:rsidRDefault="00F927AD">
            <w:r>
              <w:t>RF11</w:t>
            </w:r>
          </w:p>
        </w:tc>
        <w:tc>
          <w:tcPr>
            <w:tcW w:w="4320" w:type="dxa"/>
          </w:tcPr>
          <w:p w14:paraId="2F885FCB" w14:textId="77777777" w:rsidR="00F20444" w:rsidRDefault="00F927AD">
            <w:r>
              <w:t>Enviar notificações</w:t>
            </w:r>
            <w:r>
              <w:t xml:space="preserve"> por WhatsApp.</w:t>
            </w:r>
          </w:p>
        </w:tc>
      </w:tr>
      <w:tr w:rsidR="00F20444" w14:paraId="6D66F3B0" w14:textId="77777777">
        <w:trPr>
          <w:jc w:val="center"/>
        </w:trPr>
        <w:tc>
          <w:tcPr>
            <w:tcW w:w="4320" w:type="dxa"/>
          </w:tcPr>
          <w:p w14:paraId="4726B5F9" w14:textId="77777777" w:rsidR="00F20444" w:rsidRDefault="00F927AD">
            <w:r>
              <w:t>RF12</w:t>
            </w:r>
          </w:p>
        </w:tc>
        <w:tc>
          <w:tcPr>
            <w:tcW w:w="4320" w:type="dxa"/>
          </w:tcPr>
          <w:p w14:paraId="331FFE2E" w14:textId="77777777" w:rsidR="00F20444" w:rsidRDefault="00F927AD">
            <w:r>
              <w:t>Disponibilizar dashboard responsivo.</w:t>
            </w:r>
          </w:p>
        </w:tc>
      </w:tr>
      <w:tr w:rsidR="00F20444" w14:paraId="6AE5DC9A" w14:textId="77777777">
        <w:trPr>
          <w:jc w:val="center"/>
        </w:trPr>
        <w:tc>
          <w:tcPr>
            <w:tcW w:w="4320" w:type="dxa"/>
          </w:tcPr>
          <w:p w14:paraId="219FA3FF" w14:textId="77777777" w:rsidR="00F20444" w:rsidRDefault="00F927AD">
            <w:r>
              <w:t>RF13</w:t>
            </w:r>
          </w:p>
        </w:tc>
        <w:tc>
          <w:tcPr>
            <w:tcW w:w="4320" w:type="dxa"/>
          </w:tcPr>
          <w:p w14:paraId="04632743" w14:textId="77777777" w:rsidR="00F20444" w:rsidRDefault="00F927AD">
            <w:r>
              <w:t>Registrar e apresentar a situação atual das áreas monitoradas.</w:t>
            </w:r>
          </w:p>
        </w:tc>
      </w:tr>
      <w:tr w:rsidR="00F20444" w14:paraId="213CDE81" w14:textId="77777777">
        <w:trPr>
          <w:jc w:val="center"/>
        </w:trPr>
        <w:tc>
          <w:tcPr>
            <w:tcW w:w="4320" w:type="dxa"/>
          </w:tcPr>
          <w:p w14:paraId="0F4CE0AE" w14:textId="77777777" w:rsidR="00F20444" w:rsidRDefault="00F927AD">
            <w:r>
              <w:t>RF14</w:t>
            </w:r>
          </w:p>
        </w:tc>
        <w:tc>
          <w:tcPr>
            <w:tcW w:w="4320" w:type="dxa"/>
          </w:tcPr>
          <w:p w14:paraId="135439DF" w14:textId="77777777" w:rsidR="00F20444" w:rsidRDefault="00F927AD">
            <w:r>
              <w:t>Implementar melhorias de software validadas durante os ciclos com a Defesa Civil.</w:t>
            </w:r>
          </w:p>
        </w:tc>
      </w:tr>
    </w:tbl>
    <w:p w14:paraId="3730C112" w14:textId="77777777" w:rsidR="00F20444" w:rsidRDefault="00F927AD">
      <w:pPr>
        <w:pStyle w:val="Ttulo1"/>
      </w:pPr>
      <w:r>
        <w:t>6. Marcos</w:t>
      </w:r>
    </w:p>
    <w:p w14:paraId="646BB0F2" w14:textId="77777777" w:rsidR="00F20444" w:rsidRDefault="00F927AD">
      <w:r>
        <w:t xml:space="preserve">Como o sistema já se </w:t>
      </w:r>
      <w:r>
        <w:t>encontra desenvolvido, os marcos correspondem a ciclos semanais de levantamento, implementação, testes e validação. Os ciclos ocorrerão a cada sete dias, às quintas-feiras.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20444" w14:paraId="5CA9F6F9" w14:textId="77777777">
        <w:trPr>
          <w:jc w:val="center"/>
        </w:trPr>
        <w:tc>
          <w:tcPr>
            <w:tcW w:w="4320" w:type="dxa"/>
            <w:vAlign w:val="center"/>
          </w:tcPr>
          <w:p w14:paraId="127012DA" w14:textId="77777777" w:rsidR="00F20444" w:rsidRDefault="00F927AD">
            <w:r>
              <w:rPr>
                <w:b/>
              </w:rPr>
              <w:t>Previsão</w:t>
            </w:r>
          </w:p>
        </w:tc>
        <w:tc>
          <w:tcPr>
            <w:tcW w:w="4320" w:type="dxa"/>
            <w:vAlign w:val="center"/>
          </w:tcPr>
          <w:p w14:paraId="708FEDFD" w14:textId="77777777" w:rsidR="00F20444" w:rsidRDefault="00F927AD">
            <w:r>
              <w:rPr>
                <w:b/>
              </w:rPr>
              <w:t>Marco</w:t>
            </w:r>
          </w:p>
        </w:tc>
      </w:tr>
      <w:tr w:rsidR="00F20444" w14:paraId="3CD09C36" w14:textId="77777777">
        <w:trPr>
          <w:jc w:val="center"/>
        </w:trPr>
        <w:tc>
          <w:tcPr>
            <w:tcW w:w="4320" w:type="dxa"/>
          </w:tcPr>
          <w:p w14:paraId="7F74963B" w14:textId="77777777" w:rsidR="00F20444" w:rsidRDefault="00F927AD">
            <w:r>
              <w:t>27/08/2026</w:t>
            </w:r>
          </w:p>
        </w:tc>
        <w:tc>
          <w:tcPr>
            <w:tcW w:w="4320" w:type="dxa"/>
          </w:tcPr>
          <w:p w14:paraId="36B4453A" w14:textId="77777777" w:rsidR="00F20444" w:rsidRDefault="00F927AD">
            <w:r>
              <w:t>Início e alinhamento com a Defesa Civil</w:t>
            </w:r>
          </w:p>
        </w:tc>
      </w:tr>
      <w:tr w:rsidR="00F20444" w14:paraId="7A4A8FF5" w14:textId="77777777">
        <w:trPr>
          <w:jc w:val="center"/>
        </w:trPr>
        <w:tc>
          <w:tcPr>
            <w:tcW w:w="4320" w:type="dxa"/>
          </w:tcPr>
          <w:p w14:paraId="2A058ACD" w14:textId="77777777" w:rsidR="00F20444" w:rsidRDefault="00F927AD">
            <w:r>
              <w:t>03/09/2026</w:t>
            </w:r>
          </w:p>
        </w:tc>
        <w:tc>
          <w:tcPr>
            <w:tcW w:w="4320" w:type="dxa"/>
          </w:tcPr>
          <w:p w14:paraId="31AAA361" w14:textId="77777777" w:rsidR="00F20444" w:rsidRDefault="00F927AD">
            <w:r>
              <w:t>Cicl</w:t>
            </w:r>
            <w:r>
              <w:t>o de melhoria 01</w:t>
            </w:r>
          </w:p>
        </w:tc>
      </w:tr>
      <w:tr w:rsidR="00F20444" w14:paraId="3342727D" w14:textId="77777777">
        <w:trPr>
          <w:jc w:val="center"/>
        </w:trPr>
        <w:tc>
          <w:tcPr>
            <w:tcW w:w="4320" w:type="dxa"/>
          </w:tcPr>
          <w:p w14:paraId="1981B466" w14:textId="77777777" w:rsidR="00F20444" w:rsidRDefault="00F927AD">
            <w:r>
              <w:t>10/09/2026</w:t>
            </w:r>
          </w:p>
        </w:tc>
        <w:tc>
          <w:tcPr>
            <w:tcW w:w="4320" w:type="dxa"/>
          </w:tcPr>
          <w:p w14:paraId="1FF2736A" w14:textId="77777777" w:rsidR="00F20444" w:rsidRDefault="00F927AD">
            <w:r>
              <w:t>Ciclo de melhoria 02</w:t>
            </w:r>
          </w:p>
        </w:tc>
      </w:tr>
      <w:tr w:rsidR="00F20444" w14:paraId="555FD6B7" w14:textId="77777777">
        <w:trPr>
          <w:jc w:val="center"/>
        </w:trPr>
        <w:tc>
          <w:tcPr>
            <w:tcW w:w="4320" w:type="dxa"/>
          </w:tcPr>
          <w:p w14:paraId="172EFC1B" w14:textId="77777777" w:rsidR="00F20444" w:rsidRDefault="00F927AD">
            <w:r>
              <w:t>17/09/2026</w:t>
            </w:r>
          </w:p>
        </w:tc>
        <w:tc>
          <w:tcPr>
            <w:tcW w:w="4320" w:type="dxa"/>
          </w:tcPr>
          <w:p w14:paraId="008A515C" w14:textId="77777777" w:rsidR="00F20444" w:rsidRDefault="00F927AD">
            <w:r>
              <w:t>Ciclo de melhoria 03</w:t>
            </w:r>
          </w:p>
        </w:tc>
      </w:tr>
      <w:tr w:rsidR="00F20444" w14:paraId="35C21566" w14:textId="77777777">
        <w:trPr>
          <w:jc w:val="center"/>
        </w:trPr>
        <w:tc>
          <w:tcPr>
            <w:tcW w:w="4320" w:type="dxa"/>
          </w:tcPr>
          <w:p w14:paraId="58BD0F55" w14:textId="77777777" w:rsidR="00F20444" w:rsidRDefault="00F927AD">
            <w:r>
              <w:t>24/09/2026</w:t>
            </w:r>
          </w:p>
        </w:tc>
        <w:tc>
          <w:tcPr>
            <w:tcW w:w="4320" w:type="dxa"/>
          </w:tcPr>
          <w:p w14:paraId="680227E9" w14:textId="77777777" w:rsidR="00F20444" w:rsidRDefault="00F927AD">
            <w:r>
              <w:t>Ciclo de melhoria 04</w:t>
            </w:r>
          </w:p>
        </w:tc>
      </w:tr>
      <w:tr w:rsidR="00F20444" w14:paraId="1E1A4FB3" w14:textId="77777777">
        <w:trPr>
          <w:jc w:val="center"/>
        </w:trPr>
        <w:tc>
          <w:tcPr>
            <w:tcW w:w="4320" w:type="dxa"/>
          </w:tcPr>
          <w:p w14:paraId="71BBB847" w14:textId="77777777" w:rsidR="00F20444" w:rsidRDefault="00F927AD">
            <w:r>
              <w:t>01/10/2026</w:t>
            </w:r>
          </w:p>
        </w:tc>
        <w:tc>
          <w:tcPr>
            <w:tcW w:w="4320" w:type="dxa"/>
          </w:tcPr>
          <w:p w14:paraId="49996DE9" w14:textId="77777777" w:rsidR="00F20444" w:rsidRDefault="00F927AD">
            <w:r>
              <w:t>Ciclo de melhoria 05</w:t>
            </w:r>
          </w:p>
        </w:tc>
      </w:tr>
      <w:tr w:rsidR="00F20444" w14:paraId="041449CB" w14:textId="77777777">
        <w:trPr>
          <w:jc w:val="center"/>
        </w:trPr>
        <w:tc>
          <w:tcPr>
            <w:tcW w:w="4320" w:type="dxa"/>
          </w:tcPr>
          <w:p w14:paraId="72704783" w14:textId="77777777" w:rsidR="00F20444" w:rsidRDefault="00F927AD">
            <w:r>
              <w:t>08/10/2026</w:t>
            </w:r>
          </w:p>
        </w:tc>
        <w:tc>
          <w:tcPr>
            <w:tcW w:w="4320" w:type="dxa"/>
          </w:tcPr>
          <w:p w14:paraId="5874635A" w14:textId="77777777" w:rsidR="00F20444" w:rsidRDefault="00F927AD">
            <w:r>
              <w:t>Ciclo de melhoria 06</w:t>
            </w:r>
          </w:p>
        </w:tc>
      </w:tr>
      <w:tr w:rsidR="00F20444" w14:paraId="76291D22" w14:textId="77777777">
        <w:trPr>
          <w:jc w:val="center"/>
        </w:trPr>
        <w:tc>
          <w:tcPr>
            <w:tcW w:w="4320" w:type="dxa"/>
          </w:tcPr>
          <w:p w14:paraId="195F98E9" w14:textId="77777777" w:rsidR="00F20444" w:rsidRDefault="00F927AD">
            <w:r>
              <w:t>15/10/2026</w:t>
            </w:r>
          </w:p>
        </w:tc>
        <w:tc>
          <w:tcPr>
            <w:tcW w:w="4320" w:type="dxa"/>
          </w:tcPr>
          <w:p w14:paraId="0379E3E9" w14:textId="77777777" w:rsidR="00F20444" w:rsidRDefault="00F927AD">
            <w:r>
              <w:t>Ciclo de melhoria 07</w:t>
            </w:r>
          </w:p>
        </w:tc>
      </w:tr>
      <w:tr w:rsidR="00F20444" w14:paraId="7AF042C5" w14:textId="77777777">
        <w:trPr>
          <w:jc w:val="center"/>
        </w:trPr>
        <w:tc>
          <w:tcPr>
            <w:tcW w:w="4320" w:type="dxa"/>
          </w:tcPr>
          <w:p w14:paraId="224FAA19" w14:textId="77777777" w:rsidR="00F20444" w:rsidRDefault="00F927AD">
            <w:r>
              <w:t>22/10/2026</w:t>
            </w:r>
          </w:p>
        </w:tc>
        <w:tc>
          <w:tcPr>
            <w:tcW w:w="4320" w:type="dxa"/>
          </w:tcPr>
          <w:p w14:paraId="653D4796" w14:textId="77777777" w:rsidR="00F20444" w:rsidRDefault="00F927AD">
            <w:r>
              <w:t>Ciclo de melhoria 08</w:t>
            </w:r>
          </w:p>
        </w:tc>
      </w:tr>
      <w:tr w:rsidR="00F20444" w14:paraId="3C6A501D" w14:textId="77777777">
        <w:trPr>
          <w:jc w:val="center"/>
        </w:trPr>
        <w:tc>
          <w:tcPr>
            <w:tcW w:w="4320" w:type="dxa"/>
          </w:tcPr>
          <w:p w14:paraId="6E3E7461" w14:textId="77777777" w:rsidR="00F20444" w:rsidRDefault="00F927AD">
            <w:r>
              <w:t>29/10/2026</w:t>
            </w:r>
          </w:p>
        </w:tc>
        <w:tc>
          <w:tcPr>
            <w:tcW w:w="4320" w:type="dxa"/>
          </w:tcPr>
          <w:p w14:paraId="6D038DF8" w14:textId="77777777" w:rsidR="00F20444" w:rsidRDefault="00F927AD">
            <w:r>
              <w:t>Ciclo de melhoria 09</w:t>
            </w:r>
          </w:p>
        </w:tc>
      </w:tr>
      <w:tr w:rsidR="00F20444" w14:paraId="2B6EC212" w14:textId="77777777">
        <w:trPr>
          <w:jc w:val="center"/>
        </w:trPr>
        <w:tc>
          <w:tcPr>
            <w:tcW w:w="4320" w:type="dxa"/>
          </w:tcPr>
          <w:p w14:paraId="55904D76" w14:textId="77777777" w:rsidR="00F20444" w:rsidRDefault="00F927AD">
            <w:r>
              <w:t>05/11/2026</w:t>
            </w:r>
          </w:p>
        </w:tc>
        <w:tc>
          <w:tcPr>
            <w:tcW w:w="4320" w:type="dxa"/>
          </w:tcPr>
          <w:p w14:paraId="1BF89B69" w14:textId="77777777" w:rsidR="00F20444" w:rsidRDefault="00F927AD">
            <w:r>
              <w:t>Ciclo de melhoria 10</w:t>
            </w:r>
          </w:p>
        </w:tc>
      </w:tr>
      <w:tr w:rsidR="00F20444" w14:paraId="5D069608" w14:textId="77777777">
        <w:trPr>
          <w:jc w:val="center"/>
        </w:trPr>
        <w:tc>
          <w:tcPr>
            <w:tcW w:w="4320" w:type="dxa"/>
          </w:tcPr>
          <w:p w14:paraId="5317E57C" w14:textId="77777777" w:rsidR="00F20444" w:rsidRDefault="00F927AD">
            <w:r>
              <w:t>12/11/2026</w:t>
            </w:r>
          </w:p>
        </w:tc>
        <w:tc>
          <w:tcPr>
            <w:tcW w:w="4320" w:type="dxa"/>
          </w:tcPr>
          <w:p w14:paraId="56CBA1AF" w14:textId="77777777" w:rsidR="00F20444" w:rsidRDefault="00F927AD">
            <w:r>
              <w:t>Ciclo de melhoria 11</w:t>
            </w:r>
          </w:p>
        </w:tc>
      </w:tr>
      <w:tr w:rsidR="00F20444" w14:paraId="3EDA5CE1" w14:textId="77777777">
        <w:trPr>
          <w:jc w:val="center"/>
        </w:trPr>
        <w:tc>
          <w:tcPr>
            <w:tcW w:w="4320" w:type="dxa"/>
          </w:tcPr>
          <w:p w14:paraId="60B69A7B" w14:textId="77777777" w:rsidR="00F20444" w:rsidRDefault="00F927AD">
            <w:r>
              <w:t>19/11/2026</w:t>
            </w:r>
          </w:p>
        </w:tc>
        <w:tc>
          <w:tcPr>
            <w:tcW w:w="4320" w:type="dxa"/>
          </w:tcPr>
          <w:p w14:paraId="585137E6" w14:textId="77777777" w:rsidR="00F20444" w:rsidRDefault="00F927AD">
            <w:r>
              <w:t>Ciclo de melhoria 12</w:t>
            </w:r>
          </w:p>
        </w:tc>
      </w:tr>
      <w:tr w:rsidR="00F20444" w14:paraId="24F38E2F" w14:textId="77777777">
        <w:trPr>
          <w:jc w:val="center"/>
        </w:trPr>
        <w:tc>
          <w:tcPr>
            <w:tcW w:w="4320" w:type="dxa"/>
          </w:tcPr>
          <w:p w14:paraId="5A29F3E9" w14:textId="77777777" w:rsidR="00F20444" w:rsidRDefault="00F927AD">
            <w:r>
              <w:t>26/11/2026</w:t>
            </w:r>
          </w:p>
        </w:tc>
        <w:tc>
          <w:tcPr>
            <w:tcW w:w="4320" w:type="dxa"/>
          </w:tcPr>
          <w:p w14:paraId="167F1920" w14:textId="77777777" w:rsidR="00F20444" w:rsidRDefault="00F927AD">
            <w:r>
              <w:t>Ciclo de melhoria 13</w:t>
            </w:r>
          </w:p>
        </w:tc>
      </w:tr>
      <w:tr w:rsidR="00F20444" w14:paraId="1F84B017" w14:textId="77777777">
        <w:trPr>
          <w:jc w:val="center"/>
        </w:trPr>
        <w:tc>
          <w:tcPr>
            <w:tcW w:w="4320" w:type="dxa"/>
          </w:tcPr>
          <w:p w14:paraId="2EA26556" w14:textId="77777777" w:rsidR="00F20444" w:rsidRDefault="00F927AD">
            <w:r>
              <w:t>03/12/2026</w:t>
            </w:r>
          </w:p>
        </w:tc>
        <w:tc>
          <w:tcPr>
            <w:tcW w:w="4320" w:type="dxa"/>
          </w:tcPr>
          <w:p w14:paraId="271659ED" w14:textId="77777777" w:rsidR="00F20444" w:rsidRDefault="00F927AD">
            <w:r>
              <w:t>Testes e ajustes finais</w:t>
            </w:r>
          </w:p>
        </w:tc>
      </w:tr>
      <w:tr w:rsidR="00F20444" w14:paraId="5E0C5295" w14:textId="77777777">
        <w:trPr>
          <w:jc w:val="center"/>
        </w:trPr>
        <w:tc>
          <w:tcPr>
            <w:tcW w:w="4320" w:type="dxa"/>
          </w:tcPr>
          <w:p w14:paraId="406437C6" w14:textId="77777777" w:rsidR="00F20444" w:rsidRDefault="00F927AD">
            <w:r>
              <w:t>10/12/2026</w:t>
            </w:r>
          </w:p>
        </w:tc>
        <w:tc>
          <w:tcPr>
            <w:tcW w:w="4320" w:type="dxa"/>
          </w:tcPr>
          <w:p w14:paraId="5FBC8377" w14:textId="77777777" w:rsidR="00F20444" w:rsidRDefault="00F927AD">
            <w:r>
              <w:t>Validação final</w:t>
            </w:r>
          </w:p>
        </w:tc>
      </w:tr>
      <w:tr w:rsidR="00F20444" w14:paraId="02C6FBD1" w14:textId="77777777">
        <w:trPr>
          <w:jc w:val="center"/>
        </w:trPr>
        <w:tc>
          <w:tcPr>
            <w:tcW w:w="4320" w:type="dxa"/>
          </w:tcPr>
          <w:p w14:paraId="19C8FC9E" w14:textId="77777777" w:rsidR="00F20444" w:rsidRDefault="00F927AD">
            <w:r>
              <w:t>17/12/2026</w:t>
            </w:r>
          </w:p>
        </w:tc>
        <w:tc>
          <w:tcPr>
            <w:tcW w:w="4320" w:type="dxa"/>
          </w:tcPr>
          <w:p w14:paraId="4E8FEEBF" w14:textId="77777777" w:rsidR="00F20444" w:rsidRDefault="00F927AD">
            <w:r>
              <w:t xml:space="preserve">Entrega da </w:t>
            </w:r>
            <w:r>
              <w:t>versão consolidada</w:t>
            </w:r>
          </w:p>
        </w:tc>
      </w:tr>
    </w:tbl>
    <w:p w14:paraId="26B74004" w14:textId="77777777" w:rsidR="00F20444" w:rsidRDefault="00F927AD">
      <w:pPr>
        <w:pStyle w:val="Ttulo1"/>
      </w:pPr>
      <w:r>
        <w:lastRenderedPageBreak/>
        <w:t>7. Partes interessadas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444" w14:paraId="1C2EEA6B" w14:textId="77777777">
        <w:trPr>
          <w:jc w:val="center"/>
        </w:trPr>
        <w:tc>
          <w:tcPr>
            <w:tcW w:w="2880" w:type="dxa"/>
            <w:vAlign w:val="center"/>
          </w:tcPr>
          <w:p w14:paraId="5F1FB10C" w14:textId="77777777" w:rsidR="00F20444" w:rsidRDefault="00F927AD">
            <w:r>
              <w:rPr>
                <w:b/>
              </w:rPr>
              <w:t>Parte interessada</w:t>
            </w:r>
          </w:p>
        </w:tc>
        <w:tc>
          <w:tcPr>
            <w:tcW w:w="2880" w:type="dxa"/>
            <w:vAlign w:val="center"/>
          </w:tcPr>
          <w:p w14:paraId="5DD7F0CD" w14:textId="77777777" w:rsidR="00F20444" w:rsidRDefault="00F927AD">
            <w:r>
              <w:rPr>
                <w:b/>
              </w:rPr>
              <w:t>Função / envolvimento</w:t>
            </w:r>
          </w:p>
        </w:tc>
        <w:tc>
          <w:tcPr>
            <w:tcW w:w="2880" w:type="dxa"/>
            <w:vAlign w:val="center"/>
          </w:tcPr>
          <w:p w14:paraId="403DC157" w14:textId="77777777" w:rsidR="00F20444" w:rsidRDefault="00F927AD">
            <w:r>
              <w:rPr>
                <w:b/>
              </w:rPr>
              <w:t>Nível de interesse</w:t>
            </w:r>
          </w:p>
        </w:tc>
      </w:tr>
      <w:tr w:rsidR="00F20444" w14:paraId="666A3348" w14:textId="77777777">
        <w:trPr>
          <w:jc w:val="center"/>
        </w:trPr>
        <w:tc>
          <w:tcPr>
            <w:tcW w:w="2880" w:type="dxa"/>
          </w:tcPr>
          <w:p w14:paraId="4EE3CD1B" w14:textId="77777777" w:rsidR="00F20444" w:rsidRDefault="00F927AD">
            <w:r>
              <w:t>Defesa Civil</w:t>
            </w:r>
          </w:p>
        </w:tc>
        <w:tc>
          <w:tcPr>
            <w:tcW w:w="2880" w:type="dxa"/>
          </w:tcPr>
          <w:p w14:paraId="14407488" w14:textId="77777777" w:rsidR="00F20444" w:rsidRDefault="00F927AD">
            <w:r>
              <w:t>Principal cliente/usuário institucional previsto; levantamento e validação de necessidades.</w:t>
            </w:r>
          </w:p>
        </w:tc>
        <w:tc>
          <w:tcPr>
            <w:tcW w:w="2880" w:type="dxa"/>
          </w:tcPr>
          <w:p w14:paraId="07C33238" w14:textId="77777777" w:rsidR="00F20444" w:rsidRDefault="00F927AD">
            <w:r>
              <w:t>Alto</w:t>
            </w:r>
          </w:p>
        </w:tc>
      </w:tr>
      <w:tr w:rsidR="00F20444" w14:paraId="4AEC538F" w14:textId="77777777">
        <w:trPr>
          <w:jc w:val="center"/>
        </w:trPr>
        <w:tc>
          <w:tcPr>
            <w:tcW w:w="2880" w:type="dxa"/>
          </w:tcPr>
          <w:p w14:paraId="133E400E" w14:textId="77777777" w:rsidR="00F20444" w:rsidRDefault="00F927AD">
            <w:r>
              <w:t xml:space="preserve">População de áreas de </w:t>
            </w:r>
            <w:r>
              <w:t>risco</w:t>
            </w:r>
          </w:p>
        </w:tc>
        <w:tc>
          <w:tcPr>
            <w:tcW w:w="2880" w:type="dxa"/>
          </w:tcPr>
          <w:p w14:paraId="562C05F8" w14:textId="77777777" w:rsidR="00F20444" w:rsidRDefault="00F927AD">
            <w:r>
              <w:t>Beneficiária dos alertas e informações preventivas.</w:t>
            </w:r>
          </w:p>
        </w:tc>
        <w:tc>
          <w:tcPr>
            <w:tcW w:w="2880" w:type="dxa"/>
          </w:tcPr>
          <w:p w14:paraId="71EDCD5D" w14:textId="77777777" w:rsidR="00F20444" w:rsidRDefault="00F927AD">
            <w:r>
              <w:t>Alto</w:t>
            </w:r>
          </w:p>
        </w:tc>
      </w:tr>
      <w:tr w:rsidR="00F20444" w14:paraId="5B4F84EB" w14:textId="77777777">
        <w:trPr>
          <w:jc w:val="center"/>
        </w:trPr>
        <w:tc>
          <w:tcPr>
            <w:tcW w:w="2880" w:type="dxa"/>
          </w:tcPr>
          <w:p w14:paraId="674E68A4" w14:textId="77777777" w:rsidR="00F20444" w:rsidRDefault="00F927AD">
            <w:r>
              <w:t>FHO</w:t>
            </w:r>
          </w:p>
        </w:tc>
        <w:tc>
          <w:tcPr>
            <w:tcW w:w="2880" w:type="dxa"/>
          </w:tcPr>
          <w:p w14:paraId="461157A9" w14:textId="77777777" w:rsidR="00F20444" w:rsidRDefault="00F927AD">
            <w:r>
              <w:t>Instituição de ensino vinculada ao projeto.</w:t>
            </w:r>
          </w:p>
        </w:tc>
        <w:tc>
          <w:tcPr>
            <w:tcW w:w="2880" w:type="dxa"/>
          </w:tcPr>
          <w:p w14:paraId="225CC071" w14:textId="77777777" w:rsidR="00F20444" w:rsidRDefault="00F927AD">
            <w:r>
              <w:t>Alto</w:t>
            </w:r>
          </w:p>
        </w:tc>
      </w:tr>
      <w:tr w:rsidR="00F20444" w14:paraId="3B8A3649" w14:textId="77777777">
        <w:trPr>
          <w:jc w:val="center"/>
        </w:trPr>
        <w:tc>
          <w:tcPr>
            <w:tcW w:w="2880" w:type="dxa"/>
          </w:tcPr>
          <w:p w14:paraId="14AB0B5B" w14:textId="77777777" w:rsidR="00F20444" w:rsidRDefault="00F927AD">
            <w:r>
              <w:t>Prof. Me. Camilo César Perucci</w:t>
            </w:r>
          </w:p>
        </w:tc>
        <w:tc>
          <w:tcPr>
            <w:tcW w:w="2880" w:type="dxa"/>
          </w:tcPr>
          <w:p w14:paraId="00DF6FB0" w14:textId="77777777" w:rsidR="00F20444" w:rsidRDefault="00F927AD">
            <w:r>
              <w:t>Orientador acadêmico.</w:t>
            </w:r>
          </w:p>
        </w:tc>
        <w:tc>
          <w:tcPr>
            <w:tcW w:w="2880" w:type="dxa"/>
          </w:tcPr>
          <w:p w14:paraId="16CC6D4F" w14:textId="77777777" w:rsidR="00F20444" w:rsidRDefault="00F927AD">
            <w:r>
              <w:t>Alto</w:t>
            </w:r>
          </w:p>
        </w:tc>
      </w:tr>
      <w:tr w:rsidR="00F20444" w14:paraId="0FFDF49A" w14:textId="77777777">
        <w:trPr>
          <w:jc w:val="center"/>
        </w:trPr>
        <w:tc>
          <w:tcPr>
            <w:tcW w:w="2880" w:type="dxa"/>
          </w:tcPr>
          <w:p w14:paraId="4051518B" w14:textId="77777777" w:rsidR="00F20444" w:rsidRDefault="00F927AD">
            <w:r>
              <w:t>Pedro Henrique Gomes</w:t>
            </w:r>
          </w:p>
        </w:tc>
        <w:tc>
          <w:tcPr>
            <w:tcW w:w="2880" w:type="dxa"/>
          </w:tcPr>
          <w:p w14:paraId="0AB21A84" w14:textId="77777777" w:rsidR="00F20444" w:rsidRDefault="00F927AD">
            <w:r>
              <w:t>Product Owner; gestão da visão, requisitos e prioridades d</w:t>
            </w:r>
            <w:r>
              <w:t>o produto.</w:t>
            </w:r>
          </w:p>
        </w:tc>
        <w:tc>
          <w:tcPr>
            <w:tcW w:w="2880" w:type="dxa"/>
          </w:tcPr>
          <w:p w14:paraId="6DAFE556" w14:textId="77777777" w:rsidR="00F20444" w:rsidRDefault="00F927AD">
            <w:r>
              <w:t>Alto</w:t>
            </w:r>
          </w:p>
        </w:tc>
      </w:tr>
      <w:tr w:rsidR="00F20444" w14:paraId="65CFF259" w14:textId="77777777">
        <w:trPr>
          <w:jc w:val="center"/>
        </w:trPr>
        <w:tc>
          <w:tcPr>
            <w:tcW w:w="2880" w:type="dxa"/>
          </w:tcPr>
          <w:p w14:paraId="1C9D8234" w14:textId="77777777" w:rsidR="00F20444" w:rsidRDefault="00F927AD">
            <w:r>
              <w:t>Kauã Divino de Souza Vieira</w:t>
            </w:r>
          </w:p>
        </w:tc>
        <w:tc>
          <w:tcPr>
            <w:tcW w:w="2880" w:type="dxa"/>
          </w:tcPr>
          <w:p w14:paraId="6198B897" w14:textId="77777777" w:rsidR="00F20444" w:rsidRDefault="00F927AD">
            <w:r>
              <w:t>Scrum Master / QA; processo Scrum, testes e qualidade.</w:t>
            </w:r>
          </w:p>
        </w:tc>
        <w:tc>
          <w:tcPr>
            <w:tcW w:w="2880" w:type="dxa"/>
          </w:tcPr>
          <w:p w14:paraId="3AEE5F6F" w14:textId="77777777" w:rsidR="00F20444" w:rsidRDefault="00F927AD">
            <w:r>
              <w:t>Alto</w:t>
            </w:r>
          </w:p>
        </w:tc>
      </w:tr>
      <w:tr w:rsidR="00F20444" w14:paraId="6BA369A1" w14:textId="77777777">
        <w:trPr>
          <w:jc w:val="center"/>
        </w:trPr>
        <w:tc>
          <w:tcPr>
            <w:tcW w:w="2880" w:type="dxa"/>
          </w:tcPr>
          <w:p w14:paraId="7591360B" w14:textId="77777777" w:rsidR="00F20444" w:rsidRDefault="00F927AD">
            <w:r>
              <w:t>Diego Luiz Machado</w:t>
            </w:r>
          </w:p>
        </w:tc>
        <w:tc>
          <w:tcPr>
            <w:tcW w:w="2880" w:type="dxa"/>
          </w:tcPr>
          <w:p w14:paraId="5ED32B8C" w14:textId="77777777" w:rsidR="00F20444" w:rsidRDefault="00F927AD">
            <w:r>
              <w:t>Arquiteto de Software / DBA.</w:t>
            </w:r>
          </w:p>
        </w:tc>
        <w:tc>
          <w:tcPr>
            <w:tcW w:w="2880" w:type="dxa"/>
          </w:tcPr>
          <w:p w14:paraId="663A74E5" w14:textId="77777777" w:rsidR="00F20444" w:rsidRDefault="00F927AD">
            <w:r>
              <w:t>Alto</w:t>
            </w:r>
          </w:p>
        </w:tc>
      </w:tr>
      <w:tr w:rsidR="00F20444" w14:paraId="79C7FE0E" w14:textId="77777777">
        <w:trPr>
          <w:jc w:val="center"/>
        </w:trPr>
        <w:tc>
          <w:tcPr>
            <w:tcW w:w="2880" w:type="dxa"/>
          </w:tcPr>
          <w:p w14:paraId="771829AA" w14:textId="77777777" w:rsidR="00F20444" w:rsidRDefault="00F927AD">
            <w:r>
              <w:t>Jhonnes Henrique de Matos Sabino</w:t>
            </w:r>
          </w:p>
        </w:tc>
        <w:tc>
          <w:tcPr>
            <w:tcW w:w="2880" w:type="dxa"/>
          </w:tcPr>
          <w:p w14:paraId="7503596A" w14:textId="77777777" w:rsidR="00F20444" w:rsidRDefault="00F927AD">
            <w:r>
              <w:t>Engenheiro de Inteligência Artificial e Dados.</w:t>
            </w:r>
          </w:p>
        </w:tc>
        <w:tc>
          <w:tcPr>
            <w:tcW w:w="2880" w:type="dxa"/>
          </w:tcPr>
          <w:p w14:paraId="1C8A1EB0" w14:textId="77777777" w:rsidR="00F20444" w:rsidRDefault="00F927AD">
            <w:r>
              <w:t>Alto</w:t>
            </w:r>
          </w:p>
        </w:tc>
      </w:tr>
      <w:tr w:rsidR="00F20444" w14:paraId="6F24BD43" w14:textId="77777777">
        <w:trPr>
          <w:jc w:val="center"/>
        </w:trPr>
        <w:tc>
          <w:tcPr>
            <w:tcW w:w="2880" w:type="dxa"/>
          </w:tcPr>
          <w:p w14:paraId="086A612A" w14:textId="77777777" w:rsidR="00F20444" w:rsidRDefault="00F927AD">
            <w:r>
              <w:t xml:space="preserve">Lucas </w:t>
            </w:r>
            <w:r>
              <w:t>Lautenschlaeger Pellegrinetti</w:t>
            </w:r>
          </w:p>
        </w:tc>
        <w:tc>
          <w:tcPr>
            <w:tcW w:w="2880" w:type="dxa"/>
          </w:tcPr>
          <w:p w14:paraId="741E4852" w14:textId="77777777" w:rsidR="00F20444" w:rsidRDefault="00F927AD">
            <w:r>
              <w:t>Desenvolvedor Backend.</w:t>
            </w:r>
          </w:p>
        </w:tc>
        <w:tc>
          <w:tcPr>
            <w:tcW w:w="2880" w:type="dxa"/>
          </w:tcPr>
          <w:p w14:paraId="48C9573E" w14:textId="77777777" w:rsidR="00F20444" w:rsidRDefault="00F927AD">
            <w:r>
              <w:t>Alto</w:t>
            </w:r>
          </w:p>
        </w:tc>
      </w:tr>
      <w:tr w:rsidR="00F20444" w14:paraId="1B6B19F2" w14:textId="77777777">
        <w:trPr>
          <w:jc w:val="center"/>
        </w:trPr>
        <w:tc>
          <w:tcPr>
            <w:tcW w:w="2880" w:type="dxa"/>
          </w:tcPr>
          <w:p w14:paraId="6F7DA813" w14:textId="77777777" w:rsidR="00F20444" w:rsidRDefault="00F927AD">
            <w:r>
              <w:t>Ricardo Rocha dos Santos</w:t>
            </w:r>
          </w:p>
        </w:tc>
        <w:tc>
          <w:tcPr>
            <w:tcW w:w="2880" w:type="dxa"/>
          </w:tcPr>
          <w:p w14:paraId="42A5E11B" w14:textId="77777777" w:rsidR="00F20444" w:rsidRDefault="00F927AD">
            <w:r>
              <w:t>Desenvolvedor Frontend.</w:t>
            </w:r>
          </w:p>
        </w:tc>
        <w:tc>
          <w:tcPr>
            <w:tcW w:w="2880" w:type="dxa"/>
          </w:tcPr>
          <w:p w14:paraId="70B99A8D" w14:textId="77777777" w:rsidR="00F20444" w:rsidRDefault="00F927AD">
            <w:r>
              <w:t>Alto</w:t>
            </w:r>
          </w:p>
        </w:tc>
      </w:tr>
    </w:tbl>
    <w:p w14:paraId="76CF232A" w14:textId="77777777" w:rsidR="00F20444" w:rsidRDefault="00F927AD">
      <w:pPr>
        <w:pStyle w:val="Ttulo1"/>
      </w:pPr>
      <w:r>
        <w:t>8. Restrições</w:t>
      </w:r>
    </w:p>
    <w:p w14:paraId="038502B0" w14:textId="77777777" w:rsidR="00F20444" w:rsidRDefault="00F927AD">
      <w:pPr>
        <w:pStyle w:val="Commarcadores"/>
      </w:pPr>
      <w:r>
        <w:t>Projeto limitado ao desenvolvimento e evolução de software.</w:t>
      </w:r>
    </w:p>
    <w:p w14:paraId="20C4DA4E" w14:textId="77777777" w:rsidR="00F20444" w:rsidRDefault="00F927AD">
      <w:pPr>
        <w:pStyle w:val="Commarcadores"/>
      </w:pPr>
      <w:r>
        <w:t xml:space="preserve">Desenvolvimento, aquisição, instalação e manutenção de </w:t>
      </w:r>
      <w:r>
        <w:t>hardware e sensores estão fora do escopo.</w:t>
      </w:r>
    </w:p>
    <w:p w14:paraId="3AF796F0" w14:textId="77777777" w:rsidR="00F20444" w:rsidRDefault="00F927AD">
      <w:pPr>
        <w:pStyle w:val="Commarcadores"/>
      </w:pPr>
      <w:r>
        <w:t>Os ciclos de evolução são organizados semanalmente, às quintas-feiras.</w:t>
      </w:r>
    </w:p>
    <w:p w14:paraId="47663C4B" w14:textId="77777777" w:rsidR="00F20444" w:rsidRDefault="00F927AD">
      <w:pPr>
        <w:pStyle w:val="Commarcadores"/>
      </w:pPr>
      <w:r>
        <w:t>O projeto está inserido no contexto acadêmico do curso de Sistemas de Informação.</w:t>
      </w:r>
    </w:p>
    <w:p w14:paraId="3823F18C" w14:textId="77777777" w:rsidR="00F20444" w:rsidRDefault="00F927AD">
      <w:pPr>
        <w:pStyle w:val="Commarcadores"/>
      </w:pPr>
      <w:r>
        <w:t>A integração com serviços externos depende da disponibilidade</w:t>
      </w:r>
      <w:r>
        <w:t xml:space="preserve"> desses serviços.</w:t>
      </w:r>
    </w:p>
    <w:p w14:paraId="55F65BB4" w14:textId="77777777" w:rsidR="00F20444" w:rsidRDefault="00F927AD">
      <w:pPr>
        <w:pStyle w:val="Commarcadores"/>
      </w:pPr>
      <w:r>
        <w:t>Custos financeiros diretos atuais são praticamente nulos; eventuais serviços pagos ou infraestrutura futura deverão ser avaliados caso sejam necessários.</w:t>
      </w:r>
    </w:p>
    <w:p w14:paraId="6728EC0B" w14:textId="77777777" w:rsidR="00F20444" w:rsidRDefault="00F927AD">
      <w:pPr>
        <w:pStyle w:val="Ttulo1"/>
      </w:pPr>
      <w:r>
        <w:t>9. Premissas</w:t>
      </w:r>
    </w:p>
    <w:p w14:paraId="27F4522A" w14:textId="77777777" w:rsidR="00F20444" w:rsidRDefault="00F927AD">
      <w:pPr>
        <w:pStyle w:val="Commarcadores"/>
      </w:pPr>
      <w:r>
        <w:t xml:space="preserve">A Defesa Civil será o principal cliente/usuário institucional previsto </w:t>
      </w:r>
      <w:r>
        <w:t>e contribuirá com necessidades e validações, sujeito à confirmação no contato inicial.</w:t>
      </w:r>
    </w:p>
    <w:p w14:paraId="6300EBE0" w14:textId="77777777" w:rsidR="00F20444" w:rsidRDefault="00F927AD">
      <w:pPr>
        <w:pStyle w:val="Commarcadores"/>
      </w:pPr>
      <w:r>
        <w:t>A infraestrutura de execução será, preferencialmente, disponibilizada localmente pela Defesa Civil, sujeita à confirmação.</w:t>
      </w:r>
    </w:p>
    <w:p w14:paraId="3565C951" w14:textId="77777777" w:rsidR="00F20444" w:rsidRDefault="00F927AD">
      <w:pPr>
        <w:pStyle w:val="Commarcadores"/>
      </w:pPr>
      <w:r>
        <w:t xml:space="preserve">As APIs utilizadas permanecerão </w:t>
      </w:r>
      <w:r>
        <w:t>disponíveis nas condições de uso adotadas pelo projeto.</w:t>
      </w:r>
    </w:p>
    <w:p w14:paraId="1CE8F335" w14:textId="77777777" w:rsidR="00F20444" w:rsidRDefault="00F927AD">
      <w:pPr>
        <w:pStyle w:val="Commarcadores"/>
      </w:pPr>
      <w:r>
        <w:t>A equipe terá disponibilidade para realizar os ciclos semanais de melhoria.</w:t>
      </w:r>
    </w:p>
    <w:p w14:paraId="2FC6F65F" w14:textId="77777777" w:rsidR="00F20444" w:rsidRDefault="00F927AD">
      <w:pPr>
        <w:pStyle w:val="Commarcadores"/>
      </w:pPr>
      <w:r>
        <w:lastRenderedPageBreak/>
        <w:t>Os requisitos e melhorias serão priorizados conforme as necessidades identificadas e validadas.</w:t>
      </w:r>
    </w:p>
    <w:p w14:paraId="7EE6643D" w14:textId="77777777" w:rsidR="00F20444" w:rsidRDefault="00F927AD">
      <w:pPr>
        <w:pStyle w:val="Commarcadores"/>
      </w:pPr>
      <w:r>
        <w:t xml:space="preserve">O software continuará sendo </w:t>
      </w:r>
      <w:r>
        <w:t>o foco da solução na versão atual.</w:t>
      </w:r>
    </w:p>
    <w:p w14:paraId="67A06E2C" w14:textId="77777777" w:rsidR="00F20444" w:rsidRDefault="00F927AD">
      <w:pPr>
        <w:pStyle w:val="Ttulo1"/>
      </w:pPr>
      <w:r>
        <w:t>10.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1843"/>
        <w:gridCol w:w="1495"/>
        <w:gridCol w:w="1708"/>
        <w:gridCol w:w="2467"/>
      </w:tblGrid>
      <w:tr w:rsidR="00F20444" w14:paraId="35FB873B" w14:textId="77777777">
        <w:trPr>
          <w:jc w:val="center"/>
        </w:trPr>
        <w:tc>
          <w:tcPr>
            <w:tcW w:w="1728" w:type="dxa"/>
            <w:vAlign w:val="center"/>
          </w:tcPr>
          <w:p w14:paraId="10AF6B20" w14:textId="77777777" w:rsidR="00F20444" w:rsidRDefault="00F927AD">
            <w:r>
              <w:rPr>
                <w:b/>
              </w:rPr>
              <w:t>ID</w:t>
            </w:r>
          </w:p>
        </w:tc>
        <w:tc>
          <w:tcPr>
            <w:tcW w:w="1728" w:type="dxa"/>
            <w:vAlign w:val="center"/>
          </w:tcPr>
          <w:p w14:paraId="34AD55A3" w14:textId="77777777" w:rsidR="00F20444" w:rsidRDefault="00F927AD">
            <w:r>
              <w:rPr>
                <w:b/>
              </w:rPr>
              <w:t>Risco</w:t>
            </w:r>
          </w:p>
        </w:tc>
        <w:tc>
          <w:tcPr>
            <w:tcW w:w="1728" w:type="dxa"/>
            <w:vAlign w:val="center"/>
          </w:tcPr>
          <w:p w14:paraId="78BB0BBA" w14:textId="77777777" w:rsidR="00F20444" w:rsidRDefault="00F927AD">
            <w:r>
              <w:rPr>
                <w:b/>
              </w:rPr>
              <w:t>Impacto</w:t>
            </w:r>
          </w:p>
        </w:tc>
        <w:tc>
          <w:tcPr>
            <w:tcW w:w="1728" w:type="dxa"/>
            <w:vAlign w:val="center"/>
          </w:tcPr>
          <w:p w14:paraId="3ABDE3A5" w14:textId="77777777" w:rsidR="00F20444" w:rsidRDefault="00F927AD">
            <w:r>
              <w:rPr>
                <w:b/>
              </w:rPr>
              <w:t>Probabilidade</w:t>
            </w:r>
          </w:p>
        </w:tc>
        <w:tc>
          <w:tcPr>
            <w:tcW w:w="1728" w:type="dxa"/>
            <w:vAlign w:val="center"/>
          </w:tcPr>
          <w:p w14:paraId="21D2FB33" w14:textId="77777777" w:rsidR="00F20444" w:rsidRDefault="00F927AD">
            <w:r>
              <w:rPr>
                <w:b/>
              </w:rPr>
              <w:t>Resposta inicial</w:t>
            </w:r>
          </w:p>
        </w:tc>
      </w:tr>
      <w:tr w:rsidR="00F20444" w14:paraId="1E1DB1D9" w14:textId="77777777">
        <w:trPr>
          <w:jc w:val="center"/>
        </w:trPr>
        <w:tc>
          <w:tcPr>
            <w:tcW w:w="1728" w:type="dxa"/>
          </w:tcPr>
          <w:p w14:paraId="0D7FA2A7" w14:textId="77777777" w:rsidR="00F20444" w:rsidRDefault="00F927AD">
            <w:r>
              <w:t>R01</w:t>
            </w:r>
          </w:p>
        </w:tc>
        <w:tc>
          <w:tcPr>
            <w:tcW w:w="1728" w:type="dxa"/>
          </w:tcPr>
          <w:p w14:paraId="748F8754" w14:textId="77777777" w:rsidR="00F20444" w:rsidRDefault="00F927AD">
            <w:r>
              <w:t>Mudança ou indisponibilidade de APIs externas.</w:t>
            </w:r>
          </w:p>
        </w:tc>
        <w:tc>
          <w:tcPr>
            <w:tcW w:w="1728" w:type="dxa"/>
          </w:tcPr>
          <w:p w14:paraId="4147973A" w14:textId="77777777" w:rsidR="00F20444" w:rsidRDefault="00F927AD">
            <w:r>
              <w:t>Alto</w:t>
            </w:r>
          </w:p>
        </w:tc>
        <w:tc>
          <w:tcPr>
            <w:tcW w:w="1728" w:type="dxa"/>
          </w:tcPr>
          <w:p w14:paraId="728173B2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6B405585" w14:textId="77777777" w:rsidR="00F20444" w:rsidRDefault="00F927AD">
            <w:r>
              <w:t>Monitorar integrações e tratar falhas.</w:t>
            </w:r>
          </w:p>
        </w:tc>
      </w:tr>
      <w:tr w:rsidR="00F20444" w14:paraId="0C570262" w14:textId="77777777">
        <w:trPr>
          <w:jc w:val="center"/>
        </w:trPr>
        <w:tc>
          <w:tcPr>
            <w:tcW w:w="1728" w:type="dxa"/>
          </w:tcPr>
          <w:p w14:paraId="743CA646" w14:textId="77777777" w:rsidR="00F20444" w:rsidRDefault="00F927AD">
            <w:r>
              <w:t>R02</w:t>
            </w:r>
          </w:p>
        </w:tc>
        <w:tc>
          <w:tcPr>
            <w:tcW w:w="1728" w:type="dxa"/>
          </w:tcPr>
          <w:p w14:paraId="55C3C077" w14:textId="77777777" w:rsidR="00F20444" w:rsidRDefault="00F927AD">
            <w:r>
              <w:t>Necessidades da Defesa Civil não estarem claramente def</w:t>
            </w:r>
            <w:r>
              <w:t>inidas no início.</w:t>
            </w:r>
          </w:p>
        </w:tc>
        <w:tc>
          <w:tcPr>
            <w:tcW w:w="1728" w:type="dxa"/>
          </w:tcPr>
          <w:p w14:paraId="51BB8AF1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22CE271B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59BEEB55" w14:textId="77777777" w:rsidR="00F20444" w:rsidRDefault="00F927AD">
            <w:r>
              <w:t>Realizar levantamento e validação incremental.</w:t>
            </w:r>
          </w:p>
        </w:tc>
      </w:tr>
      <w:tr w:rsidR="00F20444" w14:paraId="55E37E5F" w14:textId="77777777">
        <w:trPr>
          <w:jc w:val="center"/>
        </w:trPr>
        <w:tc>
          <w:tcPr>
            <w:tcW w:w="1728" w:type="dxa"/>
          </w:tcPr>
          <w:p w14:paraId="01032FAA" w14:textId="77777777" w:rsidR="00F20444" w:rsidRDefault="00F927AD">
            <w:r>
              <w:t>R03</w:t>
            </w:r>
          </w:p>
        </w:tc>
        <w:tc>
          <w:tcPr>
            <w:tcW w:w="1728" w:type="dxa"/>
          </w:tcPr>
          <w:p w14:paraId="724839DD" w14:textId="77777777" w:rsidR="00F20444" w:rsidRDefault="00F927AD">
            <w:r>
              <w:t>Atrasos na validação das melhorias.</w:t>
            </w:r>
          </w:p>
        </w:tc>
        <w:tc>
          <w:tcPr>
            <w:tcW w:w="1728" w:type="dxa"/>
          </w:tcPr>
          <w:p w14:paraId="57E0BA76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635E2AE4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2EA0477E" w14:textId="77777777" w:rsidR="00F20444" w:rsidRDefault="00F927AD">
            <w:r>
              <w:t>Organizar ciclos semanais e registrar pendências.</w:t>
            </w:r>
          </w:p>
        </w:tc>
      </w:tr>
      <w:tr w:rsidR="00F20444" w14:paraId="15112C97" w14:textId="77777777">
        <w:trPr>
          <w:jc w:val="center"/>
        </w:trPr>
        <w:tc>
          <w:tcPr>
            <w:tcW w:w="1728" w:type="dxa"/>
          </w:tcPr>
          <w:p w14:paraId="1373D4F0" w14:textId="77777777" w:rsidR="00F20444" w:rsidRDefault="00F927AD">
            <w:r>
              <w:t>R04</w:t>
            </w:r>
          </w:p>
        </w:tc>
        <w:tc>
          <w:tcPr>
            <w:tcW w:w="1728" w:type="dxa"/>
          </w:tcPr>
          <w:p w14:paraId="5DBCA72B" w14:textId="77777777" w:rsidR="00F20444" w:rsidRDefault="00F927AD">
            <w:r>
              <w:t xml:space="preserve">Problemas de integração entre frontend, backend e serviços </w:t>
            </w:r>
            <w:r>
              <w:t>externos.</w:t>
            </w:r>
          </w:p>
        </w:tc>
        <w:tc>
          <w:tcPr>
            <w:tcW w:w="1728" w:type="dxa"/>
          </w:tcPr>
          <w:p w14:paraId="29660E5D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4B41D549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37A020A5" w14:textId="77777777" w:rsidR="00F20444" w:rsidRDefault="00F927AD">
            <w:r>
              <w:t>Realizar testes de integração a cada ciclo.</w:t>
            </w:r>
          </w:p>
        </w:tc>
      </w:tr>
      <w:tr w:rsidR="00F20444" w14:paraId="53B39369" w14:textId="77777777">
        <w:trPr>
          <w:jc w:val="center"/>
        </w:trPr>
        <w:tc>
          <w:tcPr>
            <w:tcW w:w="1728" w:type="dxa"/>
          </w:tcPr>
          <w:p w14:paraId="4EE85DBE" w14:textId="77777777" w:rsidR="00F20444" w:rsidRDefault="00F927AD">
            <w:r>
              <w:t>R05</w:t>
            </w:r>
          </w:p>
        </w:tc>
        <w:tc>
          <w:tcPr>
            <w:tcW w:w="1728" w:type="dxa"/>
          </w:tcPr>
          <w:p w14:paraId="43612767" w14:textId="77777777" w:rsidR="00F20444" w:rsidRDefault="00F927AD">
            <w:r>
              <w:t>Falhas identificadas durante a validação.</w:t>
            </w:r>
          </w:p>
        </w:tc>
        <w:tc>
          <w:tcPr>
            <w:tcW w:w="1728" w:type="dxa"/>
          </w:tcPr>
          <w:p w14:paraId="01316B0C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5FE4498E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53E6AE25" w14:textId="77777777" w:rsidR="00F20444" w:rsidRDefault="00F927AD">
            <w:r>
              <w:t>Registrar, corrigir e retestar antes da aceitação.</w:t>
            </w:r>
          </w:p>
        </w:tc>
      </w:tr>
      <w:tr w:rsidR="00F20444" w14:paraId="576CE20F" w14:textId="77777777">
        <w:trPr>
          <w:jc w:val="center"/>
        </w:trPr>
        <w:tc>
          <w:tcPr>
            <w:tcW w:w="1728" w:type="dxa"/>
          </w:tcPr>
          <w:p w14:paraId="2B2B1869" w14:textId="77777777" w:rsidR="00F20444" w:rsidRDefault="00F927AD">
            <w:r>
              <w:t>R06</w:t>
            </w:r>
          </w:p>
        </w:tc>
        <w:tc>
          <w:tcPr>
            <w:tcW w:w="1728" w:type="dxa"/>
          </w:tcPr>
          <w:p w14:paraId="2F5431E3" w14:textId="77777777" w:rsidR="00F20444" w:rsidRDefault="00F927AD">
            <w:r>
              <w:t>Limitação de tempo da equipe acadêmica.</w:t>
            </w:r>
          </w:p>
        </w:tc>
        <w:tc>
          <w:tcPr>
            <w:tcW w:w="1728" w:type="dxa"/>
          </w:tcPr>
          <w:p w14:paraId="4C0A9EB7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4E77B6BC" w14:textId="77777777" w:rsidR="00F20444" w:rsidRDefault="00F927AD">
            <w:r>
              <w:t>Alta</w:t>
            </w:r>
          </w:p>
        </w:tc>
        <w:tc>
          <w:tcPr>
            <w:tcW w:w="1728" w:type="dxa"/>
          </w:tcPr>
          <w:p w14:paraId="61AA257C" w14:textId="77777777" w:rsidR="00F20444" w:rsidRDefault="00F927AD">
            <w:r>
              <w:t xml:space="preserve">Priorizar </w:t>
            </w:r>
            <w:r>
              <w:t>requisitos e organizar atividades por ciclos Scrum.</w:t>
            </w:r>
          </w:p>
        </w:tc>
      </w:tr>
      <w:tr w:rsidR="00F20444" w14:paraId="51A619E4" w14:textId="77777777">
        <w:trPr>
          <w:jc w:val="center"/>
        </w:trPr>
        <w:tc>
          <w:tcPr>
            <w:tcW w:w="1728" w:type="dxa"/>
          </w:tcPr>
          <w:p w14:paraId="07293564" w14:textId="77777777" w:rsidR="00F20444" w:rsidRDefault="00F927AD">
            <w:r>
              <w:t>R07</w:t>
            </w:r>
          </w:p>
        </w:tc>
        <w:tc>
          <w:tcPr>
            <w:tcW w:w="1728" w:type="dxa"/>
          </w:tcPr>
          <w:p w14:paraId="52F1EBEF" w14:textId="77777777" w:rsidR="00F20444" w:rsidRDefault="00F927AD">
            <w:r>
              <w:t>Infraestrutura local da Defesa Civil não atender aos requisitos técnicos.</w:t>
            </w:r>
          </w:p>
        </w:tc>
        <w:tc>
          <w:tcPr>
            <w:tcW w:w="1728" w:type="dxa"/>
          </w:tcPr>
          <w:p w14:paraId="25F508EA" w14:textId="77777777" w:rsidR="00F20444" w:rsidRDefault="00F927AD">
            <w:r>
              <w:t>Médio</w:t>
            </w:r>
          </w:p>
        </w:tc>
        <w:tc>
          <w:tcPr>
            <w:tcW w:w="1728" w:type="dxa"/>
          </w:tcPr>
          <w:p w14:paraId="4463D1B9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44718272" w14:textId="77777777" w:rsidR="00F20444" w:rsidRDefault="00F927AD">
            <w:r>
              <w:t>Validar o ambiente antes da implantação/execução.</w:t>
            </w:r>
          </w:p>
        </w:tc>
      </w:tr>
      <w:tr w:rsidR="00F20444" w14:paraId="51B8FFEE" w14:textId="77777777">
        <w:trPr>
          <w:jc w:val="center"/>
        </w:trPr>
        <w:tc>
          <w:tcPr>
            <w:tcW w:w="1728" w:type="dxa"/>
          </w:tcPr>
          <w:p w14:paraId="6C3C2ECB" w14:textId="77777777" w:rsidR="00F20444" w:rsidRDefault="00F927AD">
            <w:r>
              <w:t>R08</w:t>
            </w:r>
          </w:p>
        </w:tc>
        <w:tc>
          <w:tcPr>
            <w:tcW w:w="1728" w:type="dxa"/>
          </w:tcPr>
          <w:p w14:paraId="5BDC2252" w14:textId="77777777" w:rsidR="00F20444" w:rsidRDefault="00F927AD">
            <w:r>
              <w:t xml:space="preserve">Aumento do escopo por solicitações de novas </w:t>
            </w:r>
            <w:r>
              <w:t>funcionalidades.</w:t>
            </w:r>
          </w:p>
        </w:tc>
        <w:tc>
          <w:tcPr>
            <w:tcW w:w="1728" w:type="dxa"/>
          </w:tcPr>
          <w:p w14:paraId="271D984E" w14:textId="77777777" w:rsidR="00F20444" w:rsidRDefault="00F927AD">
            <w:r>
              <w:t>Alto</w:t>
            </w:r>
          </w:p>
        </w:tc>
        <w:tc>
          <w:tcPr>
            <w:tcW w:w="1728" w:type="dxa"/>
          </w:tcPr>
          <w:p w14:paraId="3568AD1F" w14:textId="77777777" w:rsidR="00F20444" w:rsidRDefault="00F927AD">
            <w:r>
              <w:t>Média</w:t>
            </w:r>
          </w:p>
        </w:tc>
        <w:tc>
          <w:tcPr>
            <w:tcW w:w="1728" w:type="dxa"/>
          </w:tcPr>
          <w:p w14:paraId="0BC64E5D" w14:textId="77777777" w:rsidR="00F20444" w:rsidRDefault="00F927AD">
            <w:r>
              <w:t>Priorizar e validar as solicitações antes da implementação.</w:t>
            </w:r>
          </w:p>
        </w:tc>
      </w:tr>
    </w:tbl>
    <w:p w14:paraId="413F2580" w14:textId="77777777" w:rsidR="00F20444" w:rsidRDefault="00F927AD">
      <w:pPr>
        <w:pStyle w:val="Ttulo1"/>
      </w:pPr>
      <w:r>
        <w:lastRenderedPageBreak/>
        <w:t>11. Orçamento do Projeto</w:t>
      </w:r>
    </w:p>
    <w:p w14:paraId="2E8E89C0" w14:textId="77777777" w:rsidR="00F20444" w:rsidRDefault="00F927AD">
      <w:r>
        <w:t>O custo financeiro direto estimado para a versão atual do projeto é de aproximadamente R$ 0,00. A solução utiliza tecnologias e componentes de</w:t>
      </w:r>
      <w:r>
        <w:t xml:space="preserve"> software disponíveis gratuitamente no contexto adotado, e não contempla aquisição ou utilização de sensores físicos nesta versão.</w:t>
      </w:r>
    </w:p>
    <w:p w14:paraId="2D4753F5" w14:textId="77777777" w:rsidR="00F20444" w:rsidRDefault="00F927AD">
      <w:r>
        <w:t>Principais componentes: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444" w14:paraId="17FB6B36" w14:textId="77777777">
        <w:trPr>
          <w:jc w:val="center"/>
        </w:trPr>
        <w:tc>
          <w:tcPr>
            <w:tcW w:w="2880" w:type="dxa"/>
            <w:vAlign w:val="center"/>
          </w:tcPr>
          <w:p w14:paraId="246CA33D" w14:textId="77777777" w:rsidR="00F20444" w:rsidRDefault="00F927AD">
            <w:r>
              <w:rPr>
                <w:b/>
              </w:rPr>
              <w:t>Item</w:t>
            </w:r>
          </w:p>
        </w:tc>
        <w:tc>
          <w:tcPr>
            <w:tcW w:w="2880" w:type="dxa"/>
            <w:vAlign w:val="center"/>
          </w:tcPr>
          <w:p w14:paraId="76BF2EB4" w14:textId="77777777" w:rsidR="00F20444" w:rsidRDefault="00F927AD">
            <w:r>
              <w:rPr>
                <w:b/>
              </w:rPr>
              <w:t>Situação</w:t>
            </w:r>
          </w:p>
        </w:tc>
        <w:tc>
          <w:tcPr>
            <w:tcW w:w="2880" w:type="dxa"/>
            <w:vAlign w:val="center"/>
          </w:tcPr>
          <w:p w14:paraId="1F6F9D8A" w14:textId="77777777" w:rsidR="00F20444" w:rsidRDefault="00F927AD">
            <w:r>
              <w:rPr>
                <w:b/>
              </w:rPr>
              <w:t>Custo direto estimado</w:t>
            </w:r>
          </w:p>
        </w:tc>
      </w:tr>
      <w:tr w:rsidR="00F20444" w14:paraId="5301D702" w14:textId="77777777">
        <w:trPr>
          <w:jc w:val="center"/>
        </w:trPr>
        <w:tc>
          <w:tcPr>
            <w:tcW w:w="2880" w:type="dxa"/>
          </w:tcPr>
          <w:p w14:paraId="234CB350" w14:textId="77777777" w:rsidR="00F20444" w:rsidRDefault="00F927AD">
            <w:r>
              <w:t>Python/Django</w:t>
            </w:r>
          </w:p>
        </w:tc>
        <w:tc>
          <w:tcPr>
            <w:tcW w:w="2880" w:type="dxa"/>
          </w:tcPr>
          <w:p w14:paraId="5087BC7C" w14:textId="77777777" w:rsidR="00F20444" w:rsidRDefault="00F927AD">
            <w:r>
              <w:t xml:space="preserve">Software utilizado no </w:t>
            </w:r>
            <w:r>
              <w:t>desenvolvimento</w:t>
            </w:r>
          </w:p>
        </w:tc>
        <w:tc>
          <w:tcPr>
            <w:tcW w:w="2880" w:type="dxa"/>
          </w:tcPr>
          <w:p w14:paraId="0256B246" w14:textId="77777777" w:rsidR="00F20444" w:rsidRDefault="00F927AD">
            <w:r>
              <w:t>R$ 0,00</w:t>
            </w:r>
          </w:p>
        </w:tc>
      </w:tr>
      <w:tr w:rsidR="00F20444" w14:paraId="1AB09B5A" w14:textId="77777777">
        <w:trPr>
          <w:jc w:val="center"/>
        </w:trPr>
        <w:tc>
          <w:tcPr>
            <w:tcW w:w="2880" w:type="dxa"/>
          </w:tcPr>
          <w:p w14:paraId="08A24EAF" w14:textId="77777777" w:rsidR="00F20444" w:rsidRDefault="00F927AD">
            <w:r>
              <w:t>Vue.js</w:t>
            </w:r>
          </w:p>
        </w:tc>
        <w:tc>
          <w:tcPr>
            <w:tcW w:w="2880" w:type="dxa"/>
          </w:tcPr>
          <w:p w14:paraId="55B149B8" w14:textId="77777777" w:rsidR="00F20444" w:rsidRDefault="00F927AD">
            <w:r>
              <w:t>Software utilizado no frontend</w:t>
            </w:r>
          </w:p>
        </w:tc>
        <w:tc>
          <w:tcPr>
            <w:tcW w:w="2880" w:type="dxa"/>
          </w:tcPr>
          <w:p w14:paraId="0D65EFE3" w14:textId="77777777" w:rsidR="00F20444" w:rsidRDefault="00F927AD">
            <w:r>
              <w:t>R$ 0,00</w:t>
            </w:r>
          </w:p>
        </w:tc>
      </w:tr>
      <w:tr w:rsidR="00F20444" w14:paraId="0C94F244" w14:textId="77777777">
        <w:trPr>
          <w:jc w:val="center"/>
        </w:trPr>
        <w:tc>
          <w:tcPr>
            <w:tcW w:w="2880" w:type="dxa"/>
          </w:tcPr>
          <w:p w14:paraId="044494E7" w14:textId="77777777" w:rsidR="00F20444" w:rsidRDefault="00F927AD">
            <w:r>
              <w:t>PostgreSQL</w:t>
            </w:r>
          </w:p>
        </w:tc>
        <w:tc>
          <w:tcPr>
            <w:tcW w:w="2880" w:type="dxa"/>
          </w:tcPr>
          <w:p w14:paraId="56112727" w14:textId="77777777" w:rsidR="00F20444" w:rsidRDefault="00F927AD">
            <w:r>
              <w:t>Banco de dados</w:t>
            </w:r>
          </w:p>
        </w:tc>
        <w:tc>
          <w:tcPr>
            <w:tcW w:w="2880" w:type="dxa"/>
          </w:tcPr>
          <w:p w14:paraId="6B17D6B6" w14:textId="77777777" w:rsidR="00F20444" w:rsidRDefault="00F927AD">
            <w:r>
              <w:t>R$ 0,00</w:t>
            </w:r>
          </w:p>
        </w:tc>
      </w:tr>
      <w:tr w:rsidR="00F20444" w14:paraId="0727B420" w14:textId="77777777">
        <w:trPr>
          <w:jc w:val="center"/>
        </w:trPr>
        <w:tc>
          <w:tcPr>
            <w:tcW w:w="2880" w:type="dxa"/>
          </w:tcPr>
          <w:p w14:paraId="491ECEC7" w14:textId="77777777" w:rsidR="00F20444" w:rsidRDefault="00F927AD">
            <w:r>
              <w:t>APIs utilizadas</w:t>
            </w:r>
          </w:p>
        </w:tc>
        <w:tc>
          <w:tcPr>
            <w:tcW w:w="2880" w:type="dxa"/>
          </w:tcPr>
          <w:p w14:paraId="3DEF8B59" w14:textId="77777777" w:rsidR="00F20444" w:rsidRDefault="00F927AD">
            <w:r>
              <w:t>Serviços gratuitos nas condições adotadas</w:t>
            </w:r>
          </w:p>
        </w:tc>
        <w:tc>
          <w:tcPr>
            <w:tcW w:w="2880" w:type="dxa"/>
          </w:tcPr>
          <w:p w14:paraId="29C1B41E" w14:textId="77777777" w:rsidR="00F20444" w:rsidRDefault="00F927AD">
            <w:r>
              <w:t>R$ 0,00</w:t>
            </w:r>
          </w:p>
        </w:tc>
      </w:tr>
      <w:tr w:rsidR="00F20444" w14:paraId="2894B091" w14:textId="77777777">
        <w:trPr>
          <w:jc w:val="center"/>
        </w:trPr>
        <w:tc>
          <w:tcPr>
            <w:tcW w:w="2880" w:type="dxa"/>
          </w:tcPr>
          <w:p w14:paraId="1935DF35" w14:textId="77777777" w:rsidR="00F20444" w:rsidRDefault="00F927AD">
            <w:r>
              <w:t>Sensores/hardware</w:t>
            </w:r>
          </w:p>
        </w:tc>
        <w:tc>
          <w:tcPr>
            <w:tcW w:w="2880" w:type="dxa"/>
          </w:tcPr>
          <w:p w14:paraId="42C0B4D8" w14:textId="77777777" w:rsidR="00F20444" w:rsidRDefault="00F927AD">
            <w:r>
              <w:t>Fora do escopo atual</w:t>
            </w:r>
          </w:p>
        </w:tc>
        <w:tc>
          <w:tcPr>
            <w:tcW w:w="2880" w:type="dxa"/>
          </w:tcPr>
          <w:p w14:paraId="75E68BF8" w14:textId="77777777" w:rsidR="00F20444" w:rsidRDefault="00F927AD">
            <w:r>
              <w:t>Não aplicável</w:t>
            </w:r>
          </w:p>
        </w:tc>
      </w:tr>
      <w:tr w:rsidR="00F20444" w14:paraId="04477448" w14:textId="77777777">
        <w:trPr>
          <w:jc w:val="center"/>
        </w:trPr>
        <w:tc>
          <w:tcPr>
            <w:tcW w:w="2880" w:type="dxa"/>
          </w:tcPr>
          <w:p w14:paraId="6B466DBC" w14:textId="77777777" w:rsidR="00F20444" w:rsidRDefault="00F927AD">
            <w:r>
              <w:t>Infraestrutura local</w:t>
            </w:r>
          </w:p>
        </w:tc>
        <w:tc>
          <w:tcPr>
            <w:tcW w:w="2880" w:type="dxa"/>
          </w:tcPr>
          <w:p w14:paraId="07ECB4F2" w14:textId="48027D3D" w:rsidR="00F20444" w:rsidRPr="00F927AD" w:rsidRDefault="00F927AD">
            <w:r>
              <w:t>Prevista na Defesa Civil;</w:t>
            </w:r>
          </w:p>
        </w:tc>
        <w:tc>
          <w:tcPr>
            <w:tcW w:w="2880" w:type="dxa"/>
          </w:tcPr>
          <w:p w14:paraId="1EE64DE8" w14:textId="77777777" w:rsidR="00F20444" w:rsidRDefault="00F927AD">
            <w:r>
              <w:t>R$ 0,00 no projeto, a confirmar</w:t>
            </w:r>
          </w:p>
        </w:tc>
      </w:tr>
      <w:tr w:rsidR="00F20444" w14:paraId="3DCCF56D" w14:textId="77777777">
        <w:trPr>
          <w:jc w:val="center"/>
        </w:trPr>
        <w:tc>
          <w:tcPr>
            <w:tcW w:w="2880" w:type="dxa"/>
          </w:tcPr>
          <w:p w14:paraId="4444AE12" w14:textId="77777777" w:rsidR="00F20444" w:rsidRDefault="00F927AD">
            <w:r>
              <w:t>Total direto estimado</w:t>
            </w:r>
          </w:p>
        </w:tc>
        <w:tc>
          <w:tcPr>
            <w:tcW w:w="2880" w:type="dxa"/>
          </w:tcPr>
          <w:p w14:paraId="19D6C00F" w14:textId="77777777" w:rsidR="00F20444" w:rsidRDefault="00F927AD">
            <w:r>
              <w:t>Versão atual</w:t>
            </w:r>
          </w:p>
        </w:tc>
        <w:tc>
          <w:tcPr>
            <w:tcW w:w="2880" w:type="dxa"/>
          </w:tcPr>
          <w:p w14:paraId="5E92B8EB" w14:textId="77777777" w:rsidR="00F20444" w:rsidRDefault="00F927AD">
            <w:r>
              <w:t>Aproximadamente R$ 0,00</w:t>
            </w:r>
          </w:p>
        </w:tc>
      </w:tr>
    </w:tbl>
    <w:p w14:paraId="7AF01935" w14:textId="77777777" w:rsidR="00F20444" w:rsidRDefault="00F927AD">
      <w:pPr>
        <w:pStyle w:val="Ttulo1"/>
      </w:pPr>
      <w:r>
        <w:t>12. Equipe e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0444" w14:paraId="61241DE5" w14:textId="77777777">
        <w:trPr>
          <w:jc w:val="center"/>
        </w:trPr>
        <w:tc>
          <w:tcPr>
            <w:tcW w:w="2880" w:type="dxa"/>
            <w:vAlign w:val="center"/>
          </w:tcPr>
          <w:p w14:paraId="6803F273" w14:textId="77777777" w:rsidR="00F20444" w:rsidRDefault="00F927AD">
            <w:r>
              <w:rPr>
                <w:b/>
              </w:rPr>
              <w:t>Integrante</w:t>
            </w:r>
          </w:p>
        </w:tc>
        <w:tc>
          <w:tcPr>
            <w:tcW w:w="2880" w:type="dxa"/>
            <w:vAlign w:val="center"/>
          </w:tcPr>
          <w:p w14:paraId="7A790AB4" w14:textId="77777777" w:rsidR="00F20444" w:rsidRDefault="00F927AD">
            <w:r>
              <w:rPr>
                <w:b/>
              </w:rPr>
              <w:t>Função</w:t>
            </w:r>
          </w:p>
        </w:tc>
        <w:tc>
          <w:tcPr>
            <w:tcW w:w="2880" w:type="dxa"/>
            <w:vAlign w:val="center"/>
          </w:tcPr>
          <w:p w14:paraId="109C8EEF" w14:textId="77777777" w:rsidR="00F20444" w:rsidRDefault="00F927AD">
            <w:r>
              <w:rPr>
                <w:b/>
              </w:rPr>
              <w:t>Responsabilidades principais</w:t>
            </w:r>
          </w:p>
        </w:tc>
      </w:tr>
      <w:tr w:rsidR="00F20444" w14:paraId="5BAB2446" w14:textId="77777777">
        <w:trPr>
          <w:jc w:val="center"/>
        </w:trPr>
        <w:tc>
          <w:tcPr>
            <w:tcW w:w="2880" w:type="dxa"/>
          </w:tcPr>
          <w:p w14:paraId="419BC770" w14:textId="77777777" w:rsidR="00F20444" w:rsidRDefault="00F927AD">
            <w:r>
              <w:t>Kauã Divino de Souza Vieira</w:t>
            </w:r>
          </w:p>
        </w:tc>
        <w:tc>
          <w:tcPr>
            <w:tcW w:w="2880" w:type="dxa"/>
          </w:tcPr>
          <w:p w14:paraId="103EE716" w14:textId="77777777" w:rsidR="00F20444" w:rsidRDefault="00F927AD">
            <w:r>
              <w:t>Scrum Mas</w:t>
            </w:r>
            <w:r>
              <w:t>ter / QA</w:t>
            </w:r>
          </w:p>
        </w:tc>
        <w:tc>
          <w:tcPr>
            <w:tcW w:w="2880" w:type="dxa"/>
          </w:tcPr>
          <w:p w14:paraId="5833F0D6" w14:textId="77777777" w:rsidR="00F20444" w:rsidRDefault="00F927AD">
            <w:r>
              <w:t>Facilitação do processo Scrum, acompanhamento e testes/qualidade.</w:t>
            </w:r>
          </w:p>
        </w:tc>
      </w:tr>
      <w:tr w:rsidR="00F20444" w14:paraId="05205D26" w14:textId="77777777">
        <w:trPr>
          <w:jc w:val="center"/>
        </w:trPr>
        <w:tc>
          <w:tcPr>
            <w:tcW w:w="2880" w:type="dxa"/>
          </w:tcPr>
          <w:p w14:paraId="4F9B65CC" w14:textId="77777777" w:rsidR="00F20444" w:rsidRDefault="00F927AD">
            <w:r>
              <w:t>Diego Luiz Machado</w:t>
            </w:r>
          </w:p>
        </w:tc>
        <w:tc>
          <w:tcPr>
            <w:tcW w:w="2880" w:type="dxa"/>
          </w:tcPr>
          <w:p w14:paraId="179D312F" w14:textId="77777777" w:rsidR="00F20444" w:rsidRDefault="00F927AD">
            <w:r>
              <w:t>Arquiteto de Software / DBA</w:t>
            </w:r>
          </w:p>
        </w:tc>
        <w:tc>
          <w:tcPr>
            <w:tcW w:w="2880" w:type="dxa"/>
          </w:tcPr>
          <w:p w14:paraId="04748509" w14:textId="77777777" w:rsidR="00F20444" w:rsidRDefault="00F927AD">
            <w:r>
              <w:t>Arquitetura da solução, modelagem e administração do banco de dados.</w:t>
            </w:r>
          </w:p>
        </w:tc>
      </w:tr>
      <w:tr w:rsidR="00F20444" w14:paraId="1FD1F5AF" w14:textId="77777777">
        <w:trPr>
          <w:jc w:val="center"/>
        </w:trPr>
        <w:tc>
          <w:tcPr>
            <w:tcW w:w="2880" w:type="dxa"/>
          </w:tcPr>
          <w:p w14:paraId="45A23B18" w14:textId="77777777" w:rsidR="00F20444" w:rsidRDefault="00F927AD">
            <w:r>
              <w:t>Jhonnes Henrique de Matos Sabino</w:t>
            </w:r>
          </w:p>
        </w:tc>
        <w:tc>
          <w:tcPr>
            <w:tcW w:w="2880" w:type="dxa"/>
          </w:tcPr>
          <w:p w14:paraId="7BC1DBB6" w14:textId="77777777" w:rsidR="00F20444" w:rsidRDefault="00F927AD">
            <w:r>
              <w:t xml:space="preserve">Engenheiro de </w:t>
            </w:r>
            <w:r>
              <w:t>Inteligência Artificial e Dados</w:t>
            </w:r>
          </w:p>
        </w:tc>
        <w:tc>
          <w:tcPr>
            <w:tcW w:w="2880" w:type="dxa"/>
          </w:tcPr>
          <w:p w14:paraId="5716C6B5" w14:textId="77777777" w:rsidR="00F20444" w:rsidRDefault="00F927AD">
            <w:r>
              <w:t>Componentes de IA, dados e processamento/análise relacionados à solução.</w:t>
            </w:r>
          </w:p>
        </w:tc>
      </w:tr>
      <w:tr w:rsidR="00F20444" w14:paraId="6BFEB329" w14:textId="77777777">
        <w:trPr>
          <w:jc w:val="center"/>
        </w:trPr>
        <w:tc>
          <w:tcPr>
            <w:tcW w:w="2880" w:type="dxa"/>
          </w:tcPr>
          <w:p w14:paraId="54CAEB94" w14:textId="77777777" w:rsidR="00F20444" w:rsidRDefault="00F927AD">
            <w:r>
              <w:t>Pedro Henrique Gomes</w:t>
            </w:r>
          </w:p>
        </w:tc>
        <w:tc>
          <w:tcPr>
            <w:tcW w:w="2880" w:type="dxa"/>
          </w:tcPr>
          <w:p w14:paraId="07BC5EAA" w14:textId="77777777" w:rsidR="00F20444" w:rsidRDefault="00F927AD">
            <w:r>
              <w:t>Product Owner (PO)</w:t>
            </w:r>
          </w:p>
        </w:tc>
        <w:tc>
          <w:tcPr>
            <w:tcW w:w="2880" w:type="dxa"/>
          </w:tcPr>
          <w:p w14:paraId="608867B0" w14:textId="77777777" w:rsidR="00F20444" w:rsidRDefault="00F927AD">
            <w:r>
              <w:t>Visão do produto, requisitos, prioridades e validação das entregas.</w:t>
            </w:r>
          </w:p>
        </w:tc>
      </w:tr>
      <w:tr w:rsidR="00F20444" w14:paraId="391340CB" w14:textId="77777777">
        <w:trPr>
          <w:jc w:val="center"/>
        </w:trPr>
        <w:tc>
          <w:tcPr>
            <w:tcW w:w="2880" w:type="dxa"/>
          </w:tcPr>
          <w:p w14:paraId="252C1F23" w14:textId="77777777" w:rsidR="00F20444" w:rsidRDefault="00F927AD">
            <w:r>
              <w:t xml:space="preserve">Lucas Lautenschlaeger </w:t>
            </w:r>
            <w:r>
              <w:t>Pellegrinetti</w:t>
            </w:r>
          </w:p>
        </w:tc>
        <w:tc>
          <w:tcPr>
            <w:tcW w:w="2880" w:type="dxa"/>
          </w:tcPr>
          <w:p w14:paraId="28B34347" w14:textId="77777777" w:rsidR="00F20444" w:rsidRDefault="00F927AD">
            <w:r>
              <w:t>Desenvolvedor Backend</w:t>
            </w:r>
          </w:p>
        </w:tc>
        <w:tc>
          <w:tcPr>
            <w:tcW w:w="2880" w:type="dxa"/>
          </w:tcPr>
          <w:p w14:paraId="0028D22A" w14:textId="77777777" w:rsidR="00F20444" w:rsidRDefault="00F927AD">
            <w:r>
              <w:t>Desenvolvimento e manutenção do backend, APIs e regras da aplicação.</w:t>
            </w:r>
          </w:p>
        </w:tc>
      </w:tr>
      <w:tr w:rsidR="00F20444" w14:paraId="070C9214" w14:textId="77777777">
        <w:trPr>
          <w:jc w:val="center"/>
        </w:trPr>
        <w:tc>
          <w:tcPr>
            <w:tcW w:w="2880" w:type="dxa"/>
          </w:tcPr>
          <w:p w14:paraId="32A973AE" w14:textId="77777777" w:rsidR="00F20444" w:rsidRDefault="00F927AD">
            <w:r>
              <w:t>Ricardo Rocha dos Santos</w:t>
            </w:r>
          </w:p>
        </w:tc>
        <w:tc>
          <w:tcPr>
            <w:tcW w:w="2880" w:type="dxa"/>
          </w:tcPr>
          <w:p w14:paraId="29C7AA76" w14:textId="77777777" w:rsidR="00F20444" w:rsidRDefault="00F927AD">
            <w:r>
              <w:t>Desenvolvedor Frontend</w:t>
            </w:r>
          </w:p>
        </w:tc>
        <w:tc>
          <w:tcPr>
            <w:tcW w:w="2880" w:type="dxa"/>
          </w:tcPr>
          <w:p w14:paraId="6BE338F2" w14:textId="77777777" w:rsidR="00F20444" w:rsidRDefault="00F927AD">
            <w:r>
              <w:t>Desenvolvimento e manutenção da interface e dashboard.</w:t>
            </w:r>
          </w:p>
        </w:tc>
      </w:tr>
    </w:tbl>
    <w:p w14:paraId="084CCDFB" w14:textId="77777777" w:rsidR="00F20444" w:rsidRDefault="00F927AD">
      <w:pPr>
        <w:pStyle w:val="Ttulo1"/>
      </w:pPr>
      <w:r>
        <w:lastRenderedPageBreak/>
        <w:t>13. Abordagem de desenvolvimento</w:t>
      </w:r>
    </w:p>
    <w:p w14:paraId="0586B8F4" w14:textId="77777777" w:rsidR="00F20444" w:rsidRDefault="00F927AD">
      <w:r>
        <w:t>O projeto uti</w:t>
      </w:r>
      <w:r>
        <w:t>liza Scrum Simplificado, com ciclos semanais de melhoria e divisão de responsabilidades. Como a versão inicial do sistema já foi desenvolvida, a etapa atual concentra-se no levantamento de necessidades, priorização, implementação, testes, correções e valid</w:t>
      </w:r>
      <w:r>
        <w:t>ação incremental junto à principal parte interessada.</w:t>
      </w:r>
    </w:p>
    <w:p w14:paraId="1C7226E9" w14:textId="77777777" w:rsidR="00F20444" w:rsidRDefault="00F927AD">
      <w:pPr>
        <w:pStyle w:val="Ttulo1"/>
      </w:pPr>
      <w:r>
        <w:t>14. Escopo</w:t>
      </w:r>
    </w:p>
    <w:p w14:paraId="624B69F2" w14:textId="77777777" w:rsidR="00F20444" w:rsidRDefault="00F927AD">
      <w:pPr>
        <w:pStyle w:val="Ttulo2"/>
      </w:pPr>
      <w:r>
        <w:t>14.1 Dentro do escopo</w:t>
      </w:r>
    </w:p>
    <w:p w14:paraId="022C56B0" w14:textId="77777777" w:rsidR="00F20444" w:rsidRDefault="00F927AD">
      <w:pPr>
        <w:pStyle w:val="Commarcadores"/>
      </w:pPr>
      <w:r>
        <w:t>Evolução e manutenção do software HydroTech.</w:t>
      </w:r>
    </w:p>
    <w:p w14:paraId="7A065562" w14:textId="77777777" w:rsidR="00F20444" w:rsidRDefault="00F927AD">
      <w:pPr>
        <w:pStyle w:val="Commarcadores"/>
      </w:pPr>
      <w:r>
        <w:t>Backend, frontend e banco de dados.</w:t>
      </w:r>
    </w:p>
    <w:p w14:paraId="60067A53" w14:textId="77777777" w:rsidR="00F20444" w:rsidRDefault="00F927AD">
      <w:pPr>
        <w:pStyle w:val="Commarcadores"/>
      </w:pPr>
      <w:r>
        <w:t>Integrações com APIs de software utilizadas pela solução.</w:t>
      </w:r>
    </w:p>
    <w:p w14:paraId="738FBE4E" w14:textId="77777777" w:rsidR="00F20444" w:rsidRDefault="00F927AD">
      <w:pPr>
        <w:pStyle w:val="Commarcadores"/>
      </w:pPr>
      <w:r>
        <w:t xml:space="preserve">Monitoramento e </w:t>
      </w:r>
      <w:r>
        <w:t>processamento dos dados ambientais.</w:t>
      </w:r>
    </w:p>
    <w:p w14:paraId="6C84B5B6" w14:textId="77777777" w:rsidR="00F20444" w:rsidRDefault="00F927AD">
      <w:pPr>
        <w:pStyle w:val="Commarcadores"/>
      </w:pPr>
      <w:r>
        <w:t>Classificação dos níveis de risco.</w:t>
      </w:r>
    </w:p>
    <w:p w14:paraId="3A3BFF3A" w14:textId="77777777" w:rsidR="00F20444" w:rsidRDefault="00F927AD">
      <w:pPr>
        <w:pStyle w:val="Commarcadores"/>
      </w:pPr>
      <w:r>
        <w:t>Dashboard e gerenciamento de áreas de risco.</w:t>
      </w:r>
    </w:p>
    <w:p w14:paraId="2ABB3481" w14:textId="77777777" w:rsidR="00F20444" w:rsidRDefault="00F927AD">
      <w:pPr>
        <w:pStyle w:val="Commarcadores"/>
      </w:pPr>
      <w:r>
        <w:t>Alertas pela plataforma e integração com WhatsApp.</w:t>
      </w:r>
    </w:p>
    <w:p w14:paraId="6ADA09EF" w14:textId="77777777" w:rsidR="00F20444" w:rsidRDefault="00F927AD">
      <w:pPr>
        <w:pStyle w:val="Commarcadores"/>
      </w:pPr>
      <w:r>
        <w:t>Testes, correções e validação das melhorias.</w:t>
      </w:r>
    </w:p>
    <w:p w14:paraId="49BC0431" w14:textId="77777777" w:rsidR="00F20444" w:rsidRDefault="00F927AD">
      <w:pPr>
        <w:pStyle w:val="Commarcadores"/>
      </w:pPr>
      <w:r>
        <w:t>Implementação de melhorias solicitadas e pri</w:t>
      </w:r>
      <w:r>
        <w:t>orizadas pela Defesa Civil, quando relacionadas ao software.</w:t>
      </w:r>
    </w:p>
    <w:p w14:paraId="4CF9BB12" w14:textId="77777777" w:rsidR="00F20444" w:rsidRDefault="00F927AD">
      <w:pPr>
        <w:pStyle w:val="Ttulo2"/>
      </w:pPr>
      <w:r>
        <w:t>14.2 Fora do escopo</w:t>
      </w:r>
    </w:p>
    <w:p w14:paraId="238A7144" w14:textId="77777777" w:rsidR="00F20444" w:rsidRDefault="00F927AD">
      <w:pPr>
        <w:pStyle w:val="Commarcadores"/>
      </w:pPr>
      <w:r>
        <w:t>Desenvolvimento de hardware.</w:t>
      </w:r>
    </w:p>
    <w:p w14:paraId="1127FB5F" w14:textId="77777777" w:rsidR="00F20444" w:rsidRDefault="00F927AD">
      <w:pPr>
        <w:pStyle w:val="Commarcadores"/>
      </w:pPr>
      <w:r>
        <w:t>Aquisição de sensores físicos.</w:t>
      </w:r>
    </w:p>
    <w:p w14:paraId="45E331CB" w14:textId="77777777" w:rsidR="00F20444" w:rsidRDefault="00F927AD">
      <w:pPr>
        <w:pStyle w:val="Commarcadores"/>
      </w:pPr>
      <w:r>
        <w:t>Instalação de sensores.</w:t>
      </w:r>
    </w:p>
    <w:p w14:paraId="37FA211F" w14:textId="77777777" w:rsidR="00F20444" w:rsidRDefault="00F927AD">
      <w:pPr>
        <w:pStyle w:val="Commarcadores"/>
      </w:pPr>
      <w:r>
        <w:t>Manutenção de sensores e equipamentos.</w:t>
      </w:r>
    </w:p>
    <w:p w14:paraId="11D57D14" w14:textId="77777777" w:rsidR="00F20444" w:rsidRDefault="00F927AD">
      <w:pPr>
        <w:pStyle w:val="Commarcadores"/>
      </w:pPr>
      <w:r>
        <w:t>Infraestrutura física necessária para sensores.</w:t>
      </w:r>
    </w:p>
    <w:p w14:paraId="462C2170" w14:textId="77777777" w:rsidR="00F20444" w:rsidRDefault="00F927AD">
      <w:pPr>
        <w:pStyle w:val="Commarcadores"/>
      </w:pPr>
      <w:r>
        <w:t>Ativ</w:t>
      </w:r>
      <w:r>
        <w:t>idades de engenharia ou manutenção de hardware.</w:t>
      </w:r>
    </w:p>
    <w:p w14:paraId="260B8FDE" w14:textId="77777777" w:rsidR="00F20444" w:rsidRDefault="00F927AD">
      <w:pPr>
        <w:pStyle w:val="Ttulo1"/>
      </w:pPr>
      <w:r>
        <w:t>15. Aprovações</w:t>
      </w:r>
    </w:p>
    <w:p w14:paraId="249B0ABF" w14:textId="77777777" w:rsidR="00F20444" w:rsidRDefault="00F927AD">
      <w:r>
        <w:t>Não há patrocinador formalmente definido no momento. O projeto será conduzido segundo a estrutura Scrum adotada pela equipe.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1798"/>
        <w:gridCol w:w="3153"/>
        <w:gridCol w:w="2019"/>
      </w:tblGrid>
      <w:tr w:rsidR="00F20444" w14:paraId="3C0BD60A" w14:textId="77777777">
        <w:trPr>
          <w:jc w:val="center"/>
        </w:trPr>
        <w:tc>
          <w:tcPr>
            <w:tcW w:w="2160" w:type="dxa"/>
            <w:vAlign w:val="center"/>
          </w:tcPr>
          <w:p w14:paraId="6AF805B8" w14:textId="77777777" w:rsidR="00F20444" w:rsidRDefault="00F927AD">
            <w:r>
              <w:rPr>
                <w:b/>
              </w:rPr>
              <w:t>Participante</w:t>
            </w:r>
          </w:p>
        </w:tc>
        <w:tc>
          <w:tcPr>
            <w:tcW w:w="2160" w:type="dxa"/>
            <w:vAlign w:val="center"/>
          </w:tcPr>
          <w:p w14:paraId="480056DC" w14:textId="77777777" w:rsidR="00F20444" w:rsidRDefault="00F927AD">
            <w:r>
              <w:rPr>
                <w:b/>
              </w:rPr>
              <w:t>Função</w:t>
            </w:r>
          </w:p>
        </w:tc>
        <w:tc>
          <w:tcPr>
            <w:tcW w:w="2160" w:type="dxa"/>
            <w:vAlign w:val="center"/>
          </w:tcPr>
          <w:p w14:paraId="501108DE" w14:textId="77777777" w:rsidR="00F20444" w:rsidRDefault="00F927AD">
            <w:r>
              <w:rPr>
                <w:b/>
              </w:rPr>
              <w:t>Assinatura</w:t>
            </w:r>
          </w:p>
        </w:tc>
        <w:tc>
          <w:tcPr>
            <w:tcW w:w="2160" w:type="dxa"/>
            <w:vAlign w:val="center"/>
          </w:tcPr>
          <w:p w14:paraId="388E0969" w14:textId="77777777" w:rsidR="00F20444" w:rsidRDefault="00F927AD">
            <w:r>
              <w:rPr>
                <w:b/>
              </w:rPr>
              <w:t>Data</w:t>
            </w:r>
          </w:p>
        </w:tc>
      </w:tr>
      <w:tr w:rsidR="00F20444" w14:paraId="5211807A" w14:textId="77777777">
        <w:trPr>
          <w:jc w:val="center"/>
        </w:trPr>
        <w:tc>
          <w:tcPr>
            <w:tcW w:w="2160" w:type="dxa"/>
          </w:tcPr>
          <w:p w14:paraId="2D1F0FC1" w14:textId="77777777" w:rsidR="00F20444" w:rsidRDefault="00F927AD">
            <w:r>
              <w:t>Prof. Me. Camilo César Perucci</w:t>
            </w:r>
          </w:p>
        </w:tc>
        <w:tc>
          <w:tcPr>
            <w:tcW w:w="2160" w:type="dxa"/>
          </w:tcPr>
          <w:p w14:paraId="1BAC3BF4" w14:textId="77777777" w:rsidR="00F20444" w:rsidRDefault="00F927AD">
            <w:r>
              <w:t>Orientador</w:t>
            </w:r>
          </w:p>
        </w:tc>
        <w:tc>
          <w:tcPr>
            <w:tcW w:w="2160" w:type="dxa"/>
          </w:tcPr>
          <w:p w14:paraId="3984B524" w14:textId="77777777" w:rsidR="00F20444" w:rsidRDefault="00F927AD">
            <w:r>
              <w:t>________________________</w:t>
            </w:r>
          </w:p>
        </w:tc>
        <w:tc>
          <w:tcPr>
            <w:tcW w:w="2160" w:type="dxa"/>
          </w:tcPr>
          <w:p w14:paraId="3325F414" w14:textId="77777777" w:rsidR="00F20444" w:rsidRDefault="00F927AD">
            <w:r>
              <w:t>____/____/2026</w:t>
            </w:r>
          </w:p>
        </w:tc>
      </w:tr>
      <w:tr w:rsidR="00F20444" w14:paraId="4CC33DA9" w14:textId="77777777">
        <w:trPr>
          <w:jc w:val="center"/>
        </w:trPr>
        <w:tc>
          <w:tcPr>
            <w:tcW w:w="2160" w:type="dxa"/>
          </w:tcPr>
          <w:p w14:paraId="047AA0AA" w14:textId="77777777" w:rsidR="00F20444" w:rsidRDefault="00F927AD">
            <w:r>
              <w:t>Pedro Henrique Gomes</w:t>
            </w:r>
          </w:p>
        </w:tc>
        <w:tc>
          <w:tcPr>
            <w:tcW w:w="2160" w:type="dxa"/>
          </w:tcPr>
          <w:p w14:paraId="6F725326" w14:textId="77777777" w:rsidR="00F20444" w:rsidRDefault="00F927AD">
            <w:r>
              <w:t>Product Owner (PO)</w:t>
            </w:r>
          </w:p>
        </w:tc>
        <w:tc>
          <w:tcPr>
            <w:tcW w:w="2160" w:type="dxa"/>
          </w:tcPr>
          <w:p w14:paraId="0FECDE41" w14:textId="77777777" w:rsidR="00F20444" w:rsidRDefault="00F927AD">
            <w:r>
              <w:t>________________________</w:t>
            </w:r>
          </w:p>
        </w:tc>
        <w:tc>
          <w:tcPr>
            <w:tcW w:w="2160" w:type="dxa"/>
          </w:tcPr>
          <w:p w14:paraId="0D172A6D" w14:textId="77777777" w:rsidR="00F20444" w:rsidRDefault="00F927AD">
            <w:r>
              <w:t>____/____/2026</w:t>
            </w:r>
          </w:p>
        </w:tc>
      </w:tr>
      <w:tr w:rsidR="00F20444" w14:paraId="7040751F" w14:textId="77777777">
        <w:trPr>
          <w:jc w:val="center"/>
        </w:trPr>
        <w:tc>
          <w:tcPr>
            <w:tcW w:w="2160" w:type="dxa"/>
          </w:tcPr>
          <w:p w14:paraId="792160B8" w14:textId="77777777" w:rsidR="00F20444" w:rsidRDefault="00F927AD">
            <w:r>
              <w:t>Kauã Divino de Souza Vieira</w:t>
            </w:r>
          </w:p>
        </w:tc>
        <w:tc>
          <w:tcPr>
            <w:tcW w:w="2160" w:type="dxa"/>
          </w:tcPr>
          <w:p w14:paraId="10887B5E" w14:textId="77777777" w:rsidR="00F20444" w:rsidRDefault="00F927AD">
            <w:r>
              <w:t>Scrum Master / QA</w:t>
            </w:r>
          </w:p>
        </w:tc>
        <w:tc>
          <w:tcPr>
            <w:tcW w:w="2160" w:type="dxa"/>
          </w:tcPr>
          <w:p w14:paraId="5EF176D3" w14:textId="77777777" w:rsidR="00F20444" w:rsidRDefault="00F927AD">
            <w:r>
              <w:t>________________________</w:t>
            </w:r>
          </w:p>
        </w:tc>
        <w:tc>
          <w:tcPr>
            <w:tcW w:w="2160" w:type="dxa"/>
          </w:tcPr>
          <w:p w14:paraId="706866E6" w14:textId="77777777" w:rsidR="00F20444" w:rsidRDefault="00F927AD">
            <w:r>
              <w:t>____/____/2026</w:t>
            </w:r>
          </w:p>
        </w:tc>
      </w:tr>
    </w:tbl>
    <w:p w14:paraId="73DA11EE" w14:textId="77777777" w:rsidR="00F20444" w:rsidRDefault="00F927AD">
      <w:pPr>
        <w:pStyle w:val="Ttulo1"/>
      </w:pPr>
      <w:r>
        <w:lastRenderedPageBreak/>
        <w:t>16. Considerações finais</w:t>
      </w:r>
    </w:p>
    <w:p w14:paraId="0FEED86A" w14:textId="77777777" w:rsidR="00F20444" w:rsidRDefault="00F927AD">
      <w:r>
        <w:t xml:space="preserve">Este Termo </w:t>
      </w:r>
      <w:r>
        <w:t>de Abertura estabelece as diretrizes para a etapa de evolução e validação do HydroTech. O projeto parte de uma plataforma já desenvolvida e concentra seus esforços, até dezembro de 2026, em melhorias de software orientadas pelas necessidades da Defesa Civi</w:t>
      </w:r>
      <w:r>
        <w:t>l, testes, correções e validações incrementais.</w:t>
      </w:r>
    </w:p>
    <w:p w14:paraId="58F12536" w14:textId="77777777" w:rsidR="00F20444" w:rsidRDefault="00F927AD">
      <w:r>
        <w:t>A versão atual não contempla hardware ou sensores físicos. A infraestrutura de execução é prevista como local e disponibilizada pela Defesa Civil, dependendo de confirmação após o contato institucional. O cus</w:t>
      </w:r>
      <w:r>
        <w:t>to financeiro direto estimado permanece praticamente nulo, considerando as tecnologias e APIs gratuitas utilizadas e a ausência de aquisição de hardware.</w:t>
      </w:r>
    </w:p>
    <w:p w14:paraId="362D6621" w14:textId="77777777" w:rsidR="00F20444" w:rsidRDefault="00F927AD">
      <w:r>
        <w:t>A aprovação deste TAP estabelece a referência inicial para acompanhamento das melhorias, requisitos, r</w:t>
      </w:r>
      <w:r>
        <w:t>iscos, restrições, premissas, responsabilidades e critérios de aceitação do projeto.</w:t>
      </w:r>
    </w:p>
    <w:sectPr w:rsidR="00F204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20444"/>
    <w:rsid w:val="00F92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C8061"/>
  <w14:defaultImageDpi w14:val="300"/>
  <w15:docId w15:val="{3F1E0BD7-A812-4845-AE78-27A91ED2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1934</Words>
  <Characters>10447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ARS_USER_B03L3_50@lab.uniararas.br</cp:lastModifiedBy>
  <cp:revision>2</cp:revision>
  <dcterms:created xsi:type="dcterms:W3CDTF">2013-12-23T23:15:00Z</dcterms:created>
  <dcterms:modified xsi:type="dcterms:W3CDTF">2026-08-24T22:40:00Z</dcterms:modified>
  <cp:category/>
</cp:coreProperties>
</file>